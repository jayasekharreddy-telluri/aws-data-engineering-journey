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AWS Retail Brokerage Project</w:t>
        <w:br/>
        <w:t>Copy-Paste Safe Git Bash Implementation Guide</w:t>
      </w:r>
    </w:p>
    <w:p>
      <w:pPr>
        <w:jc w:val="center"/>
      </w:pPr>
      <w:r>
        <w:rPr>
          <w:i/>
          <w:sz w:val="22"/>
        </w:rPr>
        <w:t>Student lab manual with reliable Git Bash commands, validation checkpoints, and troubleshooting</w:t>
      </w:r>
    </w:p>
    <w:p>
      <w:pPr>
        <w:pStyle w:val="Heading1"/>
      </w:pPr>
      <w:r>
        <w:t>How to use this guide</w:t>
      </w:r>
    </w:p>
    <w:p>
      <w:pPr>
        <w:pStyle w:val="SmallNote"/>
      </w:pPr>
      <w:r>
        <w:t>This revised guide fixes the command-copying issue by using Git Bash friendly command blocks and helper shell scripts. Students should copy from the DOCX or from the companion .sh file, not from a PDF. Long AWS commands are converted into script files where possible.</w:t>
      </w:r>
    </w:p>
    <w:tbl>
      <w:tblPr>
        <w:tblStyle w:val="TableGrid"/>
        <w:tblW w:type="auto" w:w="0"/>
        <w:jc w:val="center"/>
        <w:tblLook w:firstColumn="1" w:firstRow="1" w:lastColumn="0" w:lastRow="0" w:noHBand="0" w:noVBand="1" w:val="04A0"/>
      </w:tblPr>
      <w:tblGrid>
        <w:gridCol w:w="7128"/>
        <w:gridCol w:w="7128"/>
      </w:tblGrid>
      <w:tr>
        <w:tc>
          <w:tcPr>
            <w:tcW w:type="dxa" w:w="3600"/>
            <w:vAlign w:val="center"/>
            <w:shd w:fill="D9EAF7"/>
          </w:tcPr>
          <w:p>
            <w:r>
              <w:t>Rule</w:t>
            </w:r>
          </w:p>
        </w:tc>
        <w:tc>
          <w:tcPr>
            <w:tcW w:type="dxa" w:w="10800"/>
            <w:vAlign w:val="center"/>
            <w:shd w:fill="D9EAF7"/>
          </w:tcPr>
          <w:p>
            <w:r>
              <w:t>Reason</w:t>
            </w:r>
          </w:p>
        </w:tc>
      </w:tr>
      <w:tr>
        <w:tc>
          <w:tcPr>
            <w:tcW w:type="dxa" w:w="3600"/>
            <w:vAlign w:val="top"/>
          </w:tcPr>
          <w:p>
            <w:r>
              <w:t>Use Git Bash only</w:t>
            </w:r>
          </w:p>
        </w:tc>
        <w:tc>
          <w:tcPr>
            <w:tcW w:type="dxa" w:w="10800"/>
            <w:vAlign w:val="top"/>
          </w:tcPr>
          <w:p>
            <w:r>
              <w:t>The commands use Bash variables, source, grep, awk, wc, and shell scripts.</w:t>
            </w:r>
          </w:p>
        </w:tc>
      </w:tr>
      <w:tr>
        <w:tc>
          <w:tcPr>
            <w:tcW w:type="dxa" w:w="3600"/>
            <w:vAlign w:val="top"/>
          </w:tcPr>
          <w:p>
            <w:r>
              <w:t>Run from project root</w:t>
            </w:r>
          </w:p>
        </w:tc>
        <w:tc>
          <w:tcPr>
            <w:tcW w:type="dxa" w:w="10800"/>
            <w:vAlign w:val="top"/>
          </w:tcPr>
          <w:p>
            <w:r>
              <w:t>Commands assume folders such as src, infra, generated_data, and tests are visible.</w:t>
            </w:r>
          </w:p>
        </w:tc>
      </w:tr>
      <w:tr>
        <w:tc>
          <w:tcPr>
            <w:tcW w:type="dxa" w:w="3600"/>
            <w:vAlign w:val="top"/>
          </w:tcPr>
          <w:p>
            <w:r>
              <w:t>Use forward slash / paths</w:t>
            </w:r>
          </w:p>
        </w:tc>
        <w:tc>
          <w:tcPr>
            <w:tcW w:type="dxa" w:w="10800"/>
            <w:vAlign w:val="top"/>
          </w:tcPr>
          <w:p>
            <w:r>
              <w:t>Git Bash expects infra/cloudformation/template.yaml, not Windows backslash paths.</w:t>
            </w:r>
          </w:p>
        </w:tc>
      </w:tr>
      <w:tr>
        <w:tc>
          <w:tcPr>
            <w:tcW w:type="dxa" w:w="3600"/>
            <w:vAlign w:val="top"/>
          </w:tcPr>
          <w:p>
            <w:r>
              <w:t>Use file:// for validate-template</w:t>
            </w:r>
          </w:p>
        </w:tc>
        <w:tc>
          <w:tcPr>
            <w:tcW w:type="dxa" w:w="10800"/>
            <w:vAlign w:val="top"/>
          </w:tcPr>
          <w:p>
            <w:r>
              <w:t>Without file://, AWS CLI treats the file path as template content and fails.</w:t>
            </w:r>
          </w:p>
        </w:tc>
      </w:tr>
      <w:tr>
        <w:tc>
          <w:tcPr>
            <w:tcW w:type="dxa" w:w="3600"/>
            <w:vAlign w:val="top"/>
          </w:tcPr>
          <w:p>
            <w:r>
              <w:t>Create helper .sh files</w:t>
            </w:r>
          </w:p>
        </w:tc>
        <w:tc>
          <w:tcPr>
            <w:tcW w:type="dxa" w:w="10800"/>
            <w:vAlign w:val="top"/>
          </w:tcPr>
          <w:p>
            <w:r>
              <w:t>This avoids copy-paste errors caused by Word wrapping and long commands.</w:t>
            </w:r>
          </w:p>
        </w:tc>
      </w:tr>
      <w:tr>
        <w:tc>
          <w:tcPr>
            <w:tcW w:type="dxa" w:w="3600"/>
            <w:vAlign w:val="top"/>
          </w:tcPr>
          <w:p>
            <w:r>
              <w:t>Run source set-env.sh in every new terminal</w:t>
            </w:r>
          </w:p>
        </w:tc>
        <w:tc>
          <w:tcPr>
            <w:tcW w:type="dxa" w:w="10800"/>
            <w:vAlign w:val="top"/>
          </w:tcPr>
          <w:p>
            <w:r>
              <w:t>Exported variables vanish when the terminal closes.</w:t>
            </w:r>
          </w:p>
        </w:tc>
      </w:tr>
    </w:tbl>
    <w:p/>
    <w:p>
      <w:pPr>
        <w:pStyle w:val="Heading1"/>
      </w:pPr>
      <w:r>
        <w:t>Project architecture reference</w:t>
      </w:r>
    </w:p>
    <w:p>
      <w:pPr>
        <w:jc w:val="center"/>
      </w:pPr>
      <w:r>
        <w:drawing>
          <wp:inline xmlns:a="http://schemas.openxmlformats.org/drawingml/2006/main" xmlns:pic="http://schemas.openxmlformats.org/drawingml/2006/picture">
            <wp:extent cx="8046720" cy="574033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8046720" cy="5740335"/>
                    </a:xfrm>
                    <a:prstGeom prst="rect"/>
                  </pic:spPr>
                </pic:pic>
              </a:graphicData>
            </a:graphic>
          </wp:inline>
        </w:drawing>
      </w:r>
    </w:p>
    <w:p>
      <w:pPr>
        <w:pStyle w:val="SmallNote"/>
      </w:pPr>
      <w:r>
        <w:t>Architecture summary: local/GitHub project -&gt; CloudFormation -&gt; S3 raw and artifact buckets -&gt; Glue ETL and Glue Data Quality -&gt; S3 curated -&gt; Redshift Serverless -&gt; analytics queries. Step Functions orchestrates jobs; EventBridge schedules daily runs; SNS sends notifications.</w:t>
      </w:r>
    </w:p>
    <w:p>
      <w:pPr>
        <w:pStyle w:val="Heading1"/>
      </w:pPr>
      <w:r>
        <w:t>Final warehouse data model reference</w:t>
      </w:r>
    </w:p>
    <w:p>
      <w:pPr>
        <w:jc w:val="center"/>
      </w:pPr>
      <w:r>
        <w:drawing>
          <wp:inline xmlns:a="http://schemas.openxmlformats.org/drawingml/2006/main" xmlns:pic="http://schemas.openxmlformats.org/drawingml/2006/picture">
            <wp:extent cx="8046720" cy="6444053"/>
            <wp:docPr id="2" name="Picture 2"/>
            <wp:cNvGraphicFramePr>
              <a:graphicFrameLocks noChangeAspect="1"/>
            </wp:cNvGraphicFramePr>
            <a:graphic>
              <a:graphicData uri="http://schemas.openxmlformats.org/drawingml/2006/picture">
                <pic:pic>
                  <pic:nvPicPr>
                    <pic:cNvPr id="0" name="DataModel.png"/>
                    <pic:cNvPicPr/>
                  </pic:nvPicPr>
                  <pic:blipFill>
                    <a:blip r:embed="rId10"/>
                    <a:stretch>
                      <a:fillRect/>
                    </a:stretch>
                  </pic:blipFill>
                  <pic:spPr>
                    <a:xfrm>
                      <a:off x="0" y="0"/>
                      <a:ext cx="8046720" cy="6444053"/>
                    </a:xfrm>
                    <a:prstGeom prst="rect"/>
                  </pic:spPr>
                </pic:pic>
              </a:graphicData>
            </a:graphic>
          </wp:inline>
        </w:drawing>
      </w:r>
    </w:p>
    <w:p>
      <w:pPr>
        <w:pStyle w:val="SmallNote"/>
      </w:pPr>
      <w:r>
        <w:t>The final Redshift layer contains dimensions, SCD Type 2 dimensions, and fact tables for orders, trades, settlements, fund movements, and daily holdings.</w:t>
      </w:r>
    </w:p>
    <w:p>
      <w:pPr>
        <w:pStyle w:val="Heading1"/>
      </w:pPr>
      <w:r>
        <w:t>Implementation flow</w:t>
      </w:r>
    </w:p>
    <w:tbl>
      <w:tblPr>
        <w:tblStyle w:val="TableGrid"/>
        <w:tblW w:type="auto" w:w="0"/>
        <w:jc w:val="center"/>
        <w:tblLook w:firstColumn="1" w:firstRow="1" w:lastColumn="0" w:lastRow="0" w:noHBand="0" w:noVBand="1" w:val="04A0"/>
      </w:tblPr>
      <w:tblGrid>
        <w:gridCol w:w="4752"/>
        <w:gridCol w:w="4752"/>
        <w:gridCol w:w="4752"/>
      </w:tblGrid>
      <w:tr>
        <w:tc>
          <w:tcPr>
            <w:tcW w:type="dxa" w:w="1152"/>
            <w:vAlign w:val="center"/>
            <w:shd w:fill="D9EAF7"/>
          </w:tcPr>
          <w:p>
            <w:r>
              <w:t>Step</w:t>
            </w:r>
          </w:p>
        </w:tc>
        <w:tc>
          <w:tcPr>
            <w:tcW w:type="dxa" w:w="6336"/>
            <w:vAlign w:val="center"/>
            <w:shd w:fill="D9EAF7"/>
          </w:tcPr>
          <w:p>
            <w:r>
              <w:t>Goal</w:t>
            </w:r>
          </w:p>
        </w:tc>
        <w:tc>
          <w:tcPr>
            <w:tcW w:type="dxa" w:w="7488"/>
            <w:vAlign w:val="center"/>
            <w:shd w:fill="D9EAF7"/>
          </w:tcPr>
          <w:p>
            <w:r>
              <w:t>Main output</w:t>
            </w:r>
          </w:p>
        </w:tc>
      </w:tr>
      <w:tr>
        <w:tc>
          <w:tcPr>
            <w:tcW w:type="dxa" w:w="1152"/>
            <w:vAlign w:val="top"/>
          </w:tcPr>
          <w:p>
            <w:r>
              <w:t>1</w:t>
            </w:r>
          </w:p>
        </w:tc>
        <w:tc>
          <w:tcPr>
            <w:tcW w:type="dxa" w:w="6336"/>
            <w:vAlign w:val="top"/>
          </w:tcPr>
          <w:p>
            <w:r>
              <w:t>Basic system checks</w:t>
            </w:r>
          </w:p>
        </w:tc>
        <w:tc>
          <w:tcPr>
            <w:tcW w:type="dxa" w:w="7488"/>
            <w:vAlign w:val="top"/>
          </w:tcPr>
          <w:p>
            <w:r>
              <w:t>Git Bash, Python, pip, AWS CLI are available</w:t>
            </w:r>
          </w:p>
        </w:tc>
      </w:tr>
      <w:tr>
        <w:tc>
          <w:tcPr>
            <w:tcW w:type="dxa" w:w="1152"/>
            <w:vAlign w:val="top"/>
          </w:tcPr>
          <w:p>
            <w:r>
              <w:t>2</w:t>
            </w:r>
          </w:p>
        </w:tc>
        <w:tc>
          <w:tcPr>
            <w:tcW w:type="dxa" w:w="6336"/>
            <w:vAlign w:val="top"/>
          </w:tcPr>
          <w:p>
            <w:r>
              <w:t>Local Python setup</w:t>
            </w:r>
          </w:p>
        </w:tc>
        <w:tc>
          <w:tcPr>
            <w:tcW w:type="dxa" w:w="7488"/>
            <w:vAlign w:val="top"/>
          </w:tcPr>
          <w:p>
            <w:r>
              <w:t>.venv created and tests pass</w:t>
            </w:r>
          </w:p>
        </w:tc>
      </w:tr>
      <w:tr>
        <w:tc>
          <w:tcPr>
            <w:tcW w:type="dxa" w:w="1152"/>
            <w:vAlign w:val="top"/>
          </w:tcPr>
          <w:p>
            <w:r>
              <w:t>3</w:t>
            </w:r>
          </w:p>
        </w:tc>
        <w:tc>
          <w:tcPr>
            <w:tcW w:type="dxa" w:w="6336"/>
            <w:vAlign w:val="top"/>
          </w:tcPr>
          <w:p>
            <w:r>
              <w:t>Generate sample data</w:t>
            </w:r>
          </w:p>
        </w:tc>
        <w:tc>
          <w:tcPr>
            <w:tcW w:type="dxa" w:w="7488"/>
            <w:vAlign w:val="top"/>
          </w:tcPr>
          <w:p>
            <w:r>
              <w:t>Raw and reference CSV files created</w:t>
            </w:r>
          </w:p>
        </w:tc>
      </w:tr>
      <w:tr>
        <w:tc>
          <w:tcPr>
            <w:tcW w:type="dxa" w:w="1152"/>
            <w:vAlign w:val="top"/>
          </w:tcPr>
          <w:p>
            <w:r>
              <w:t>4</w:t>
            </w:r>
          </w:p>
        </w:tc>
        <w:tc>
          <w:tcPr>
            <w:tcW w:type="dxa" w:w="6336"/>
            <w:vAlign w:val="top"/>
          </w:tcPr>
          <w:p>
            <w:r>
              <w:t>AWS CLI setup</w:t>
            </w:r>
          </w:p>
        </w:tc>
        <w:tc>
          <w:tcPr>
            <w:tcW w:type="dxa" w:w="7488"/>
            <w:vAlign w:val="top"/>
          </w:tcPr>
          <w:p>
            <w:r>
              <w:t>aws sts get-caller-identity works</w:t>
            </w:r>
          </w:p>
        </w:tc>
      </w:tr>
      <w:tr>
        <w:tc>
          <w:tcPr>
            <w:tcW w:type="dxa" w:w="1152"/>
            <w:vAlign w:val="top"/>
          </w:tcPr>
          <w:p>
            <w:r>
              <w:t>5</w:t>
            </w:r>
          </w:p>
        </w:tc>
        <w:tc>
          <w:tcPr>
            <w:tcW w:type="dxa" w:w="6336"/>
            <w:vAlign w:val="top"/>
          </w:tcPr>
          <w:p>
            <w:r>
              <w:t>Environment file</w:t>
            </w:r>
          </w:p>
        </w:tc>
        <w:tc>
          <w:tcPr>
            <w:tcW w:type="dxa" w:w="7488"/>
            <w:vAlign w:val="top"/>
          </w:tcPr>
          <w:p>
            <w:r>
              <w:t>set-env.sh created</w:t>
            </w:r>
          </w:p>
        </w:tc>
      </w:tr>
      <w:tr>
        <w:tc>
          <w:tcPr>
            <w:tcW w:type="dxa" w:w="1152"/>
            <w:vAlign w:val="top"/>
          </w:tcPr>
          <w:p>
            <w:r>
              <w:t>6</w:t>
            </w:r>
          </w:p>
        </w:tc>
        <w:tc>
          <w:tcPr>
            <w:tcW w:type="dxa" w:w="6336"/>
            <w:vAlign w:val="top"/>
          </w:tcPr>
          <w:p>
            <w:r>
              <w:t>CloudFormation deployment</w:t>
            </w:r>
          </w:p>
        </w:tc>
        <w:tc>
          <w:tcPr>
            <w:tcW w:type="dxa" w:w="7488"/>
            <w:vAlign w:val="top"/>
          </w:tcPr>
          <w:p>
            <w:r>
              <w:t>AWS resources created</w:t>
            </w:r>
          </w:p>
        </w:tc>
      </w:tr>
      <w:tr>
        <w:tc>
          <w:tcPr>
            <w:tcW w:type="dxa" w:w="1152"/>
            <w:vAlign w:val="top"/>
          </w:tcPr>
          <w:p>
            <w:r>
              <w:t>7</w:t>
            </w:r>
          </w:p>
        </w:tc>
        <w:tc>
          <w:tcPr>
            <w:tcW w:type="dxa" w:w="6336"/>
            <w:vAlign w:val="top"/>
          </w:tcPr>
          <w:p>
            <w:r>
              <w:t>Upload project assets</w:t>
            </w:r>
          </w:p>
        </w:tc>
        <w:tc>
          <w:tcPr>
            <w:tcW w:type="dxa" w:w="7488"/>
            <w:vAlign w:val="top"/>
          </w:tcPr>
          <w:p>
            <w:r>
              <w:t>Scripts and raw data uploaded to S3</w:t>
            </w:r>
          </w:p>
        </w:tc>
      </w:tr>
      <w:tr>
        <w:tc>
          <w:tcPr>
            <w:tcW w:type="dxa" w:w="1152"/>
            <w:vAlign w:val="top"/>
          </w:tcPr>
          <w:p>
            <w:r>
              <w:t>8</w:t>
            </w:r>
          </w:p>
        </w:tc>
        <w:tc>
          <w:tcPr>
            <w:tcW w:type="dxa" w:w="6336"/>
            <w:vAlign w:val="top"/>
          </w:tcPr>
          <w:p>
            <w:r>
              <w:t>Master Glue job</w:t>
            </w:r>
          </w:p>
        </w:tc>
        <w:tc>
          <w:tcPr>
            <w:tcW w:type="dxa" w:w="7488"/>
            <w:vAlign w:val="top"/>
          </w:tcPr>
          <w:p>
            <w:r>
              <w:t>Curated customers and accounts created</w:t>
            </w:r>
          </w:p>
        </w:tc>
      </w:tr>
      <w:tr>
        <w:tc>
          <w:tcPr>
            <w:tcW w:type="dxa" w:w="1152"/>
            <w:vAlign w:val="top"/>
          </w:tcPr>
          <w:p>
            <w:r>
              <w:t>9</w:t>
            </w:r>
          </w:p>
        </w:tc>
        <w:tc>
          <w:tcPr>
            <w:tcW w:type="dxa" w:w="6336"/>
            <w:vAlign w:val="top"/>
          </w:tcPr>
          <w:p>
            <w:r>
              <w:t>Transaction Glue job</w:t>
            </w:r>
          </w:p>
        </w:tc>
        <w:tc>
          <w:tcPr>
            <w:tcW w:type="dxa" w:w="7488"/>
            <w:vAlign w:val="top"/>
          </w:tcPr>
          <w:p>
            <w:r>
              <w:t>Curated transaction datasets created</w:t>
            </w:r>
          </w:p>
        </w:tc>
      </w:tr>
      <w:tr>
        <w:tc>
          <w:tcPr>
            <w:tcW w:type="dxa" w:w="1152"/>
            <w:vAlign w:val="top"/>
          </w:tcPr>
          <w:p>
            <w:r>
              <w:t>10</w:t>
            </w:r>
          </w:p>
        </w:tc>
        <w:tc>
          <w:tcPr>
            <w:tcW w:type="dxa" w:w="6336"/>
            <w:vAlign w:val="top"/>
          </w:tcPr>
          <w:p>
            <w:r>
              <w:t>DQ Glue job</w:t>
            </w:r>
          </w:p>
        </w:tc>
        <w:tc>
          <w:tcPr>
            <w:tcW w:type="dxa" w:w="7488"/>
            <w:vAlign w:val="top"/>
          </w:tcPr>
          <w:p>
            <w:r>
              <w:t>DQ summary outputs created</w:t>
            </w:r>
          </w:p>
        </w:tc>
      </w:tr>
      <w:tr>
        <w:tc>
          <w:tcPr>
            <w:tcW w:type="dxa" w:w="1152"/>
            <w:vAlign w:val="top"/>
          </w:tcPr>
          <w:p>
            <w:r>
              <w:t>11</w:t>
            </w:r>
          </w:p>
        </w:tc>
        <w:tc>
          <w:tcPr>
            <w:tcW w:type="dxa" w:w="6336"/>
            <w:vAlign w:val="top"/>
          </w:tcPr>
          <w:p>
            <w:r>
              <w:t>Redshift load job</w:t>
            </w:r>
          </w:p>
        </w:tc>
        <w:tc>
          <w:tcPr>
            <w:tcW w:type="dxa" w:w="7488"/>
            <w:vAlign w:val="top"/>
          </w:tcPr>
          <w:p>
            <w:r>
              <w:t>Warehouse tables loaded</w:t>
            </w:r>
          </w:p>
        </w:tc>
      </w:tr>
      <w:tr>
        <w:tc>
          <w:tcPr>
            <w:tcW w:type="dxa" w:w="1152"/>
            <w:vAlign w:val="top"/>
          </w:tcPr>
          <w:p>
            <w:r>
              <w:t>12</w:t>
            </w:r>
          </w:p>
        </w:tc>
        <w:tc>
          <w:tcPr>
            <w:tcW w:type="dxa" w:w="6336"/>
            <w:vAlign w:val="top"/>
          </w:tcPr>
          <w:p>
            <w:r>
              <w:t>Step Functions full run</w:t>
            </w:r>
          </w:p>
        </w:tc>
        <w:tc>
          <w:tcPr>
            <w:tcW w:type="dxa" w:w="7488"/>
            <w:vAlign w:val="top"/>
          </w:tcPr>
          <w:p>
            <w:r>
              <w:t>End-to-end orchestration validated</w:t>
            </w:r>
          </w:p>
        </w:tc>
      </w:tr>
      <w:tr>
        <w:tc>
          <w:tcPr>
            <w:tcW w:type="dxa" w:w="1152"/>
            <w:vAlign w:val="top"/>
          </w:tcPr>
          <w:p>
            <w:r>
              <w:t>13</w:t>
            </w:r>
          </w:p>
        </w:tc>
        <w:tc>
          <w:tcPr>
            <w:tcW w:type="dxa" w:w="6336"/>
            <w:vAlign w:val="top"/>
          </w:tcPr>
          <w:p>
            <w:r>
              <w:t>Redshift validation</w:t>
            </w:r>
          </w:p>
        </w:tc>
        <w:tc>
          <w:tcPr>
            <w:tcW w:type="dxa" w:w="7488"/>
            <w:vAlign w:val="top"/>
          </w:tcPr>
          <w:p>
            <w:r>
              <w:t>SQL queries return counts and metrics</w:t>
            </w:r>
          </w:p>
        </w:tc>
      </w:tr>
      <w:tr>
        <w:tc>
          <w:tcPr>
            <w:tcW w:type="dxa" w:w="1152"/>
            <w:vAlign w:val="top"/>
          </w:tcPr>
          <w:p>
            <w:r>
              <w:t>14</w:t>
            </w:r>
          </w:p>
        </w:tc>
        <w:tc>
          <w:tcPr>
            <w:tcW w:type="dxa" w:w="6336"/>
            <w:vAlign w:val="top"/>
          </w:tcPr>
          <w:p>
            <w:r>
              <w:t>Cleanup</w:t>
            </w:r>
          </w:p>
        </w:tc>
        <w:tc>
          <w:tcPr>
            <w:tcW w:type="dxa" w:w="7488"/>
            <w:vAlign w:val="top"/>
          </w:tcPr>
          <w:p>
            <w:r>
              <w:t>AWS resources deleted after demo</w:t>
            </w:r>
          </w:p>
        </w:tc>
      </w:tr>
    </w:tbl>
    <w:p/>
    <w:p>
      <w:pPr>
        <w:pStyle w:val="Heading1"/>
      </w:pPr>
      <w:r>
        <w:t>Step 1 - Basic system checks</w:t>
      </w:r>
    </w:p>
    <w:p>
      <w:pPr>
        <w:pStyle w:val="SmallNote"/>
      </w:pPr>
      <w:r>
        <w:t>Run these in Git Bash to confirm the required tools are available.</w:t>
      </w:r>
    </w:p>
    <w:p>
      <w:pPr>
        <w:pStyle w:val="CodeBlock"/>
        <w:keepLines/>
        <w:ind w:left="115" w:right="115"/>
        <w:shd w:fill="F3F6FA"/>
      </w:pPr>
      <w:r>
        <w:rPr>
          <w:rFonts w:ascii="Consolas" w:hAnsi="Consolas"/>
          <w:sz w:val="16"/>
        </w:rPr>
        <w:t>git --version</w:t>
      </w:r>
    </w:p>
    <w:p>
      <w:pPr>
        <w:pStyle w:val="CodeBlock"/>
        <w:keepLines/>
        <w:ind w:left="115" w:right="115"/>
        <w:shd w:fill="F3F6FA"/>
      </w:pPr>
      <w:r>
        <w:rPr>
          <w:rFonts w:ascii="Consolas" w:hAnsi="Consolas"/>
          <w:sz w:val="16"/>
        </w:rPr>
        <w:t>python --version</w:t>
      </w:r>
    </w:p>
    <w:p>
      <w:pPr>
        <w:pStyle w:val="CodeBlock"/>
        <w:keepLines/>
        <w:ind w:left="115" w:right="115"/>
        <w:shd w:fill="F3F6FA"/>
      </w:pPr>
      <w:r>
        <w:rPr>
          <w:rFonts w:ascii="Consolas" w:hAnsi="Consolas"/>
          <w:sz w:val="16"/>
        </w:rPr>
        <w:t>pip --version</w:t>
      </w:r>
    </w:p>
    <w:p>
      <w:pPr>
        <w:pStyle w:val="CodeBlock"/>
        <w:keepLines/>
        <w:ind w:left="115" w:right="115"/>
        <w:shd w:fill="F3F6FA"/>
      </w:pPr>
      <w:r>
        <w:rPr>
          <w:rFonts w:ascii="Consolas" w:hAnsi="Consolas"/>
          <w:sz w:val="16"/>
        </w:rPr>
        <w:t>aws --version</w:t>
      </w:r>
    </w:p>
    <w:p>
      <w:pPr>
        <w:pStyle w:val="CodeBlock"/>
        <w:keepLines/>
        <w:ind w:left="115" w:right="115"/>
        <w:shd w:fill="F3F6FA"/>
      </w:pPr>
      <w:r>
        <w:rPr>
          <w:rFonts w:ascii="Consolas" w:hAnsi="Consolas"/>
          <w:sz w:val="16"/>
        </w:rPr>
        <w:t>pwd</w:t>
      </w:r>
    </w:p>
    <w:p>
      <w:pPr>
        <w:pStyle w:val="CodeBlock"/>
        <w:keepLines/>
        <w:ind w:left="115" w:right="115"/>
        <w:shd w:fill="F3F6FA"/>
      </w:pPr>
      <w:r>
        <w:rPr>
          <w:rFonts w:ascii="Consolas" w:hAnsi="Consolas"/>
          <w:sz w:val="16"/>
        </w:rPr>
        <w:t>ls</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git: command not found</w:t>
            </w:r>
          </w:p>
        </w:tc>
        <w:tc>
          <w:tcPr>
            <w:tcW w:type="dxa" w:w="10080"/>
            <w:vAlign w:val="top"/>
          </w:tcPr>
          <w:p>
            <w:r>
              <w:t>Install Git for Windows and reopen Git Bash.</w:t>
            </w:r>
          </w:p>
        </w:tc>
      </w:tr>
      <w:tr>
        <w:tc>
          <w:tcPr>
            <w:tcW w:type="dxa" w:w="4752"/>
            <w:vAlign w:val="top"/>
          </w:tcPr>
          <w:p>
            <w:r>
              <w:t>aws: command not found</w:t>
            </w:r>
          </w:p>
        </w:tc>
        <w:tc>
          <w:tcPr>
            <w:tcW w:type="dxa" w:w="10080"/>
            <w:vAlign w:val="top"/>
          </w:tcPr>
          <w:p>
            <w:r>
              <w:t>Install AWS CLI v2 and reopen Git Bash.</w:t>
            </w:r>
          </w:p>
        </w:tc>
      </w:tr>
      <w:tr>
        <w:tc>
          <w:tcPr>
            <w:tcW w:type="dxa" w:w="4752"/>
            <w:vAlign w:val="top"/>
          </w:tcPr>
          <w:p>
            <w:r>
              <w:t>python shows Anaconda path</w:t>
            </w:r>
          </w:p>
        </w:tc>
        <w:tc>
          <w:tcPr>
            <w:tcW w:type="dxa" w:w="10080"/>
            <w:vAlign w:val="top"/>
          </w:tcPr>
          <w:p>
            <w:r>
              <w:t>It can still work, but for class consistency use normal Python 3.11 or ensure .venv is active.</w:t>
            </w:r>
          </w:p>
        </w:tc>
      </w:tr>
      <w:tr>
        <w:tc>
          <w:tcPr>
            <w:tcW w:type="dxa" w:w="4752"/>
            <w:vAlign w:val="top"/>
          </w:tcPr>
          <w:p>
            <w:r>
              <w:t>Not inside project folder</w:t>
            </w:r>
          </w:p>
        </w:tc>
        <w:tc>
          <w:tcPr>
            <w:tcW w:type="dxa" w:w="10080"/>
            <w:vAlign w:val="top"/>
          </w:tcPr>
          <w:p>
            <w:r>
              <w:t>Use cd to move into retail_brokerage_project before running project commands.</w:t>
            </w:r>
          </w:p>
        </w:tc>
      </w:tr>
    </w:tbl>
    <w:p/>
    <w:p>
      <w:pPr>
        <w:pStyle w:val="Heading1"/>
      </w:pPr>
      <w:r>
        <w:t>Step 2 - Local Python setup</w:t>
      </w:r>
    </w:p>
    <w:p>
      <w:pPr>
        <w:pStyle w:val="SmallNote"/>
      </w:pPr>
      <w:r>
        <w:t>Create the project virtual environment, install dependencies, install tzdata for Windows timezone support, and run tests.</w:t>
      </w:r>
    </w:p>
    <w:p>
      <w:pPr>
        <w:pStyle w:val="CodeBlock"/>
        <w:keepLines/>
        <w:ind w:left="115" w:right="115"/>
        <w:shd w:fill="F3F6FA"/>
      </w:pPr>
      <w:r>
        <w:rPr>
          <w:rFonts w:ascii="Consolas" w:hAnsi="Consolas"/>
          <w:sz w:val="16"/>
        </w:rPr>
        <w:t>python -m venv .venv</w:t>
      </w:r>
    </w:p>
    <w:p>
      <w:pPr>
        <w:pStyle w:val="CodeBlock"/>
        <w:keepLines/>
        <w:ind w:left="115" w:right="115"/>
        <w:shd w:fill="F3F6FA"/>
      </w:pPr>
      <w:r>
        <w:rPr>
          <w:rFonts w:ascii="Consolas" w:hAnsi="Consolas"/>
          <w:sz w:val="16"/>
        </w:rPr>
        <w:t>source .venv/Scripts/activate</w:t>
      </w:r>
    </w:p>
    <w:p>
      <w:pPr>
        <w:pStyle w:val="CodeBlock"/>
        <w:keepLines/>
        <w:ind w:left="115" w:right="115"/>
        <w:shd w:fill="F3F6FA"/>
      </w:pPr>
      <w:r>
        <w:rPr>
          <w:rFonts w:ascii="Consolas" w:hAnsi="Consolas"/>
          <w:sz w:val="16"/>
        </w:rPr>
        <w:t>python -m pip install --upgrade pip</w:t>
      </w:r>
    </w:p>
    <w:p>
      <w:pPr>
        <w:pStyle w:val="CodeBlock"/>
        <w:keepLines/>
        <w:ind w:left="115" w:right="115"/>
        <w:shd w:fill="F3F6FA"/>
      </w:pPr>
      <w:r>
        <w:rPr>
          <w:rFonts w:ascii="Consolas" w:hAnsi="Consolas"/>
          <w:sz w:val="16"/>
        </w:rPr>
        <w:t>pip install -r requirements.txt</w:t>
      </w:r>
    </w:p>
    <w:p>
      <w:pPr>
        <w:pStyle w:val="CodeBlock"/>
        <w:keepLines/>
        <w:ind w:left="115" w:right="115"/>
        <w:shd w:fill="F3F6FA"/>
      </w:pPr>
      <w:r>
        <w:rPr>
          <w:rFonts w:ascii="Consolas" w:hAnsi="Consolas"/>
          <w:sz w:val="16"/>
        </w:rPr>
        <w:t>python -m pip install tzdata</w:t>
      </w:r>
    </w:p>
    <w:p>
      <w:pPr>
        <w:pStyle w:val="CodeBlock"/>
        <w:keepLines/>
        <w:ind w:left="115" w:right="115"/>
        <w:shd w:fill="F3F6FA"/>
      </w:pPr>
      <w:r>
        <w:rPr>
          <w:rFonts w:ascii="Consolas" w:hAnsi="Consolas"/>
          <w:sz w:val="16"/>
        </w:rPr>
        <w:t>pytest tests/unit -v</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source .venv/Scripts/activate fails</w:t>
            </w:r>
          </w:p>
        </w:tc>
        <w:tc>
          <w:tcPr>
            <w:tcW w:type="dxa" w:w="10080"/>
            <w:vAlign w:val="top"/>
          </w:tcPr>
          <w:p>
            <w:r>
              <w:t>Check that .venv was created. Run ls -la and confirm .venv exists.</w:t>
            </w:r>
          </w:p>
        </w:tc>
      </w:tr>
      <w:tr>
        <w:tc>
          <w:tcPr>
            <w:tcW w:type="dxa" w:w="4752"/>
            <w:vAlign w:val="top"/>
          </w:tcPr>
          <w:p>
            <w:r>
              <w:t>No module named tzdata / Asia/Kolkata error</w:t>
            </w:r>
          </w:p>
        </w:tc>
        <w:tc>
          <w:tcPr>
            <w:tcW w:type="dxa" w:w="10080"/>
            <w:vAlign w:val="top"/>
          </w:tcPr>
          <w:p>
            <w:r>
              <w:t>Run python -m pip install tzdata inside the active virtual environment.</w:t>
            </w:r>
          </w:p>
        </w:tc>
      </w:tr>
      <w:tr>
        <w:tc>
          <w:tcPr>
            <w:tcW w:type="dxa" w:w="4752"/>
            <w:vAlign w:val="top"/>
          </w:tcPr>
          <w:p>
            <w:r>
              <w:t>pytest not found</w:t>
            </w:r>
          </w:p>
        </w:tc>
        <w:tc>
          <w:tcPr>
            <w:tcW w:type="dxa" w:w="10080"/>
            <w:vAlign w:val="top"/>
          </w:tcPr>
          <w:p>
            <w:r>
              <w:t>Run pip install -r requirements.txt again after activating .venv.</w:t>
            </w:r>
          </w:p>
        </w:tc>
      </w:tr>
      <w:tr>
        <w:tc>
          <w:tcPr>
            <w:tcW w:type="dxa" w:w="4752"/>
            <w:vAlign w:val="top"/>
          </w:tcPr>
          <w:p>
            <w:r>
              <w:t>Tests fail due to wrong folder</w:t>
            </w:r>
          </w:p>
        </w:tc>
        <w:tc>
          <w:tcPr>
            <w:tcW w:type="dxa" w:w="10080"/>
            <w:vAlign w:val="top"/>
          </w:tcPr>
          <w:p>
            <w:r>
              <w:t>Run pwd and ls; you must be in retail_brokerage_project.</w:t>
            </w:r>
          </w:p>
        </w:tc>
      </w:tr>
    </w:tbl>
    <w:p/>
    <w:p>
      <w:pPr>
        <w:pStyle w:val="Heading1"/>
      </w:pPr>
      <w:r>
        <w:t>Step 3 - Generate sample brokerage data</w:t>
      </w:r>
    </w:p>
    <w:p>
      <w:pPr>
        <w:pStyle w:val="SmallNote"/>
      </w:pPr>
      <w:r>
        <w:t>Generate three business dates of raw brokerage CSV files and verify the outputs.</w:t>
      </w:r>
    </w:p>
    <w:p>
      <w:pPr>
        <w:pStyle w:val="CodeBlock"/>
        <w:keepLines/>
        <w:ind w:left="115" w:right="115"/>
        <w:shd w:fill="F3F6FA"/>
      </w:pPr>
      <w:r>
        <w:rPr>
          <w:rFonts w:ascii="Consolas" w:hAnsi="Consolas"/>
          <w:sz w:val="16"/>
        </w:rPr>
        <w:t>source .venv/Scripts/activate</w:t>
      </w:r>
    </w:p>
    <w:p>
      <w:pPr>
        <w:pStyle w:val="CodeBlock"/>
        <w:keepLines/>
        <w:ind w:left="115" w:right="115"/>
        <w:shd w:fill="F3F6FA"/>
      </w:pPr>
      <w:r>
        <w:rPr>
          <w:rFonts w:ascii="Consolas" w:hAnsi="Consolas"/>
          <w:sz w:val="16"/>
        </w:rPr>
        <w:t>python -m src.data_generator.generate_brokerage_data --output-root generated_data --start-date 2026-04-19 --days 3 --customers 500 --accounts 800 --instruments 120 --orders-per-day 3500</w:t>
      </w:r>
    </w:p>
    <w:p>
      <w:pPr>
        <w:pStyle w:val="CodeBlock"/>
        <w:keepLines/>
        <w:ind w:left="115" w:right="115"/>
        <w:shd w:fill="F3F6FA"/>
      </w:pPr>
      <w:r>
        <w:rPr>
          <w:rFonts w:ascii="Consolas" w:hAnsi="Consolas"/>
          <w:sz w:val="16"/>
        </w:rPr>
        <w:t>ls generated_data/raw</w:t>
      </w:r>
    </w:p>
    <w:p>
      <w:pPr>
        <w:pStyle w:val="CodeBlock"/>
        <w:keepLines/>
        <w:ind w:left="115" w:right="115"/>
        <w:shd w:fill="F3F6FA"/>
      </w:pPr>
      <w:r>
        <w:rPr>
          <w:rFonts w:ascii="Consolas" w:hAnsi="Consolas"/>
          <w:sz w:val="16"/>
        </w:rPr>
        <w:t>ls generated_data/raw/business_date=2026-04-19</w:t>
      </w:r>
    </w:p>
    <w:p>
      <w:pPr>
        <w:pStyle w:val="CodeBlock"/>
        <w:keepLines/>
        <w:ind w:left="115" w:right="115"/>
        <w:shd w:fill="F3F6FA"/>
      </w:pPr>
      <w:r>
        <w:rPr>
          <w:rFonts w:ascii="Consolas" w:hAnsi="Consolas"/>
          <w:sz w:val="16"/>
        </w:rPr>
        <w:t>find generated_data/raw -name "*.csv" | wc -l</w:t>
      </w:r>
    </w:p>
    <w:p>
      <w:pPr>
        <w:pStyle w:val="CodeBlock"/>
        <w:keepLines/>
        <w:ind w:left="115" w:right="115"/>
        <w:shd w:fill="F3F6FA"/>
      </w:pPr>
      <w:r>
        <w:rPr>
          <w:rFonts w:ascii="Consolas" w:hAnsi="Consolas"/>
          <w:sz w:val="16"/>
        </w:rPr>
        <w:t>head -5 generated_data/raw/business_date=2026-04-19/customers_snapshot.csv</w:t>
      </w:r>
    </w:p>
    <w:p>
      <w:pPr>
        <w:pStyle w:val="CodeBlock"/>
        <w:keepLines/>
        <w:ind w:left="115" w:right="115"/>
        <w:shd w:fill="F3F6FA"/>
      </w:pPr>
      <w:r>
        <w:rPr>
          <w:rFonts w:ascii="Consolas" w:hAnsi="Consolas"/>
          <w:sz w:val="16"/>
        </w:rPr>
        <w:t>head -5 generated_data/raw/business_date=2026-04-19/orders.csv</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No module named src</w:t>
            </w:r>
          </w:p>
        </w:tc>
        <w:tc>
          <w:tcPr>
            <w:tcW w:type="dxa" w:w="10080"/>
            <w:vAlign w:val="top"/>
          </w:tcPr>
          <w:p>
            <w:r>
              <w:t>You are not in the project root. cd into retail_brokerage_project.</w:t>
            </w:r>
          </w:p>
        </w:tc>
      </w:tr>
      <w:tr>
        <w:tc>
          <w:tcPr>
            <w:tcW w:type="dxa" w:w="4752"/>
            <w:vAlign w:val="top"/>
          </w:tcPr>
          <w:p>
            <w:r>
              <w:t>ZoneInfoNotFoundError Asia/Kolkata</w:t>
            </w:r>
          </w:p>
        </w:tc>
        <w:tc>
          <w:tcPr>
            <w:tcW w:type="dxa" w:w="10080"/>
            <w:vAlign w:val="top"/>
          </w:tcPr>
          <w:p>
            <w:r>
              <w:t>Install tzdata: python -m pip install tzdata.</w:t>
            </w:r>
          </w:p>
        </w:tc>
      </w:tr>
      <w:tr>
        <w:tc>
          <w:tcPr>
            <w:tcW w:type="dxa" w:w="4752"/>
            <w:vAlign w:val="top"/>
          </w:tcPr>
          <w:p>
            <w:r>
              <w:t>generated_data/raw missing</w:t>
            </w:r>
          </w:p>
        </w:tc>
        <w:tc>
          <w:tcPr>
            <w:tcW w:type="dxa" w:w="10080"/>
            <w:vAlign w:val="top"/>
          </w:tcPr>
          <w:p>
            <w:r>
              <w:t>Run the generator command again and check write permissions.</w:t>
            </w:r>
          </w:p>
        </w:tc>
      </w:tr>
      <w:tr>
        <w:tc>
          <w:tcPr>
            <w:tcW w:type="dxa" w:w="4752"/>
            <w:vAlign w:val="top"/>
          </w:tcPr>
          <w:p>
            <w:r>
              <w:t>CSV count is not 24</w:t>
            </w:r>
          </w:p>
        </w:tc>
        <w:tc>
          <w:tcPr>
            <w:tcW w:type="dxa" w:w="10080"/>
            <w:vAlign w:val="top"/>
          </w:tcPr>
          <w:p>
            <w:r>
              <w:t>Regenerate data with --days 3 and verify there are 8 files per business date.</w:t>
            </w:r>
          </w:p>
        </w:tc>
      </w:tr>
    </w:tbl>
    <w:p/>
    <w:p>
      <w:pPr>
        <w:pStyle w:val="Heading1"/>
      </w:pPr>
      <w:r>
        <w:t>Step 4 - Configure AWS CLI</w:t>
      </w:r>
    </w:p>
    <w:p>
      <w:pPr>
        <w:pStyle w:val="SmallNote"/>
      </w:pPr>
      <w:r>
        <w:t>Configure AWS credentials and verify the current AWS account.</w:t>
      </w:r>
    </w:p>
    <w:p>
      <w:pPr>
        <w:pStyle w:val="CodeBlock"/>
        <w:keepLines/>
        <w:ind w:left="115" w:right="115"/>
        <w:shd w:fill="F3F6FA"/>
      </w:pPr>
      <w:r>
        <w:rPr>
          <w:rFonts w:ascii="Consolas" w:hAnsi="Consolas"/>
          <w:sz w:val="16"/>
        </w:rPr>
        <w:t>aws configure</w:t>
      </w:r>
    </w:p>
    <w:p>
      <w:pPr>
        <w:pStyle w:val="CodeBlock"/>
        <w:keepLines/>
        <w:ind w:left="115" w:right="115"/>
        <w:shd w:fill="F3F6FA"/>
      </w:pPr>
      <w:r>
        <w:rPr>
          <w:rFonts w:ascii="Consolas" w:hAnsi="Consolas"/>
          <w:sz w:val="16"/>
        </w:rPr>
        <w:t>aws sts get-caller-identity</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Unable to locate credentials</w:t>
            </w:r>
          </w:p>
        </w:tc>
        <w:tc>
          <w:tcPr>
            <w:tcW w:type="dxa" w:w="10080"/>
            <w:vAlign w:val="top"/>
          </w:tcPr>
          <w:p>
            <w:r>
              <w:t>Run aws configure and enter the access key, secret key, region ap-south-1, output json.</w:t>
            </w:r>
          </w:p>
        </w:tc>
      </w:tr>
      <w:tr>
        <w:tc>
          <w:tcPr>
            <w:tcW w:type="dxa" w:w="4752"/>
            <w:vAlign w:val="top"/>
          </w:tcPr>
          <w:p>
            <w:r>
              <w:t>Wrong AWS account</w:t>
            </w:r>
          </w:p>
        </w:tc>
        <w:tc>
          <w:tcPr>
            <w:tcW w:type="dxa" w:w="10080"/>
            <w:vAlign w:val="top"/>
          </w:tcPr>
          <w:p>
            <w:r>
              <w:t>Run aws configure again or check AWS profiles.</w:t>
            </w:r>
          </w:p>
        </w:tc>
      </w:tr>
      <w:tr>
        <w:tc>
          <w:tcPr>
            <w:tcW w:type="dxa" w:w="4752"/>
            <w:vAlign w:val="top"/>
          </w:tcPr>
          <w:p>
            <w:r>
              <w:t>AccessDenied later in deployment</w:t>
            </w:r>
          </w:p>
        </w:tc>
        <w:tc>
          <w:tcPr>
            <w:tcW w:type="dxa" w:w="10080"/>
            <w:vAlign w:val="top"/>
          </w:tcPr>
          <w:p>
            <w:r>
              <w:t>The IAM user does not have enough permissions for this lab. Use a sandbox/admin lab user.</w:t>
            </w:r>
          </w:p>
        </w:tc>
      </w:tr>
      <w:tr>
        <w:tc>
          <w:tcPr>
            <w:tcW w:type="dxa" w:w="4752"/>
            <w:vAlign w:val="top"/>
          </w:tcPr>
          <w:p>
            <w:r>
              <w:t>Do not use root keys</w:t>
            </w:r>
          </w:p>
        </w:tc>
        <w:tc>
          <w:tcPr>
            <w:tcW w:type="dxa" w:w="10080"/>
            <w:vAlign w:val="top"/>
          </w:tcPr>
          <w:p>
            <w:r>
              <w:t>Create an IAM user access key for the project and delete it after the lab if not needed.</w:t>
            </w:r>
          </w:p>
        </w:tc>
      </w:tr>
    </w:tbl>
    <w:p/>
    <w:p>
      <w:pPr>
        <w:pStyle w:val="Heading1"/>
      </w:pPr>
      <w:r>
        <w:t>Step 5 - Create set-env.sh</w:t>
      </w:r>
    </w:p>
    <w:p>
      <w:pPr>
        <w:pStyle w:val="SmallNote"/>
      </w:pPr>
      <w:r>
        <w:t>This file stores variables used by all AWS commands. Replace CHANGE_ME_EMAIL with your actual email. Run source set-env.sh whenever you open a new Git Bash terminal.</w:t>
      </w:r>
    </w:p>
    <w:p>
      <w:pPr>
        <w:pStyle w:val="CodeBlock"/>
        <w:keepLines/>
        <w:ind w:left="115" w:right="115"/>
        <w:shd w:fill="F3F6FA"/>
      </w:pPr>
      <w:r>
        <w:rPr>
          <w:rFonts w:ascii="Consolas" w:hAnsi="Consolas"/>
          <w:sz w:val="16"/>
        </w:rPr>
        <w:t>cat &gt; set-env.sh &lt;&lt;'EOF'</w:t>
      </w:r>
    </w:p>
    <w:p>
      <w:pPr>
        <w:pStyle w:val="CodeBlock"/>
        <w:keepLines/>
        <w:ind w:left="115" w:right="115"/>
        <w:shd w:fill="F3F6FA"/>
      </w:pPr>
      <w:r>
        <w:rPr>
          <w:rFonts w:ascii="Consolas" w:hAnsi="Consolas"/>
          <w:sz w:val="16"/>
        </w:rPr>
        <w:t>export AWS_REGION=ap-south-1</w:t>
      </w:r>
    </w:p>
    <w:p>
      <w:pPr>
        <w:pStyle w:val="CodeBlock"/>
        <w:keepLines/>
        <w:ind w:left="115" w:right="115"/>
        <w:shd w:fill="F3F6FA"/>
      </w:pPr>
      <w:r>
        <w:rPr>
          <w:rFonts w:ascii="Consolas" w:hAnsi="Consolas"/>
          <w:sz w:val="16"/>
        </w:rPr>
        <w:t>export PROJECT_NAME=retail-brokerage-pipeline</w:t>
      </w:r>
    </w:p>
    <w:p>
      <w:pPr>
        <w:pStyle w:val="CodeBlock"/>
        <w:keepLines/>
        <w:ind w:left="115" w:right="115"/>
        <w:shd w:fill="F3F6FA"/>
      </w:pPr>
      <w:r>
        <w:rPr>
          <w:rFonts w:ascii="Consolas" w:hAnsi="Consolas"/>
          <w:sz w:val="16"/>
        </w:rPr>
        <w:t>export ENVIRONMENT_NAME=dev</w:t>
      </w:r>
    </w:p>
    <w:p>
      <w:pPr>
        <w:pStyle w:val="CodeBlock"/>
        <w:keepLines/>
        <w:ind w:left="115" w:right="115"/>
        <w:shd w:fill="F3F6FA"/>
      </w:pPr>
      <w:r>
        <w:rPr>
          <w:rFonts w:ascii="Consolas" w:hAnsi="Consolas"/>
          <w:sz w:val="16"/>
        </w:rPr>
        <w:t>export STACK_NAME=${PROJECT_NAME}-${ENVIRONMENT_NAME}</w:t>
      </w:r>
    </w:p>
    <w:p>
      <w:pPr>
        <w:pStyle w:val="CodeBlock"/>
        <w:keepLines/>
        <w:ind w:left="115" w:right="115"/>
        <w:shd w:fill="F3F6FA"/>
      </w:pPr>
      <w:r>
        <w:rPr>
          <w:rFonts w:ascii="Consolas" w:hAnsi="Consolas"/>
          <w:sz w:val="16"/>
        </w:rPr>
      </w:r>
    </w:p>
    <w:p>
      <w:pPr>
        <w:pStyle w:val="CodeBlock"/>
        <w:keepLines/>
        <w:ind w:left="115" w:right="115"/>
        <w:shd w:fill="F3F6FA"/>
      </w:pPr>
      <w:r>
        <w:rPr>
          <w:rFonts w:ascii="Consolas" w:hAnsi="Consolas"/>
          <w:sz w:val="16"/>
        </w:rPr>
        <w:t>export ACCOUNT_ID=$(aws sts get-caller-identity --query Account --output text)</w:t>
      </w:r>
    </w:p>
    <w:p>
      <w:pPr>
        <w:pStyle w:val="CodeBlock"/>
        <w:keepLines/>
        <w:ind w:left="115" w:right="115"/>
        <w:shd w:fill="F3F6FA"/>
      </w:pPr>
      <w:r>
        <w:rPr>
          <w:rFonts w:ascii="Consolas" w:hAnsi="Consolas"/>
          <w:sz w:val="16"/>
        </w:rPr>
      </w:r>
    </w:p>
    <w:p>
      <w:pPr>
        <w:pStyle w:val="CodeBlock"/>
        <w:keepLines/>
        <w:ind w:left="115" w:right="115"/>
        <w:shd w:fill="F3F6FA"/>
      </w:pPr>
      <w:r>
        <w:rPr>
          <w:rFonts w:ascii="Consolas" w:hAnsi="Consolas"/>
          <w:sz w:val="16"/>
        </w:rPr>
        <w:t>export ARTIFACT_BUCKET_NAME=${PROJECT_NAME}-${ENVIRONMENT_NAME}-${ACCOUNT_ID}-${AWS_REGION}-artifacts</w:t>
      </w:r>
    </w:p>
    <w:p>
      <w:pPr>
        <w:pStyle w:val="CodeBlock"/>
        <w:keepLines/>
        <w:ind w:left="115" w:right="115"/>
        <w:shd w:fill="F3F6FA"/>
      </w:pPr>
      <w:r>
        <w:rPr>
          <w:rFonts w:ascii="Consolas" w:hAnsi="Consolas"/>
          <w:sz w:val="16"/>
        </w:rPr>
        <w:t>export RAW_DATA_BUCKET_NAME=${PROJECT_NAME}-${ENVIRONMENT_NAME}-${ACCOUNT_ID}-${AWS_REGION}-raw</w:t>
      </w:r>
    </w:p>
    <w:p>
      <w:pPr>
        <w:pStyle w:val="CodeBlock"/>
        <w:keepLines/>
        <w:ind w:left="115" w:right="115"/>
        <w:shd w:fill="F3F6FA"/>
      </w:pPr>
      <w:r>
        <w:rPr>
          <w:rFonts w:ascii="Consolas" w:hAnsi="Consolas"/>
          <w:sz w:val="16"/>
        </w:rPr>
        <w:t>export CURATED_DATA_BUCKET_NAME=${PROJECT_NAME}-${ENVIRONMENT_NAME}-${ACCOUNT_ID}-${AWS_REGION}-curated</w:t>
      </w:r>
    </w:p>
    <w:p>
      <w:pPr>
        <w:pStyle w:val="CodeBlock"/>
        <w:keepLines/>
        <w:ind w:left="115" w:right="115"/>
        <w:shd w:fill="F3F6FA"/>
      </w:pPr>
      <w:r>
        <w:rPr>
          <w:rFonts w:ascii="Consolas" w:hAnsi="Consolas"/>
          <w:sz w:val="16"/>
        </w:rPr>
      </w:r>
    </w:p>
    <w:p>
      <w:pPr>
        <w:pStyle w:val="CodeBlock"/>
        <w:keepLines/>
        <w:ind w:left="115" w:right="115"/>
        <w:shd w:fill="F3F6FA"/>
      </w:pPr>
      <w:r>
        <w:rPr>
          <w:rFonts w:ascii="Consolas" w:hAnsi="Consolas"/>
          <w:sz w:val="16"/>
        </w:rPr>
        <w:t>export NOTIFICATION_EMAIL=CHANGE_ME_EMAIL</w:t>
      </w:r>
    </w:p>
    <w:p>
      <w:pPr>
        <w:pStyle w:val="CodeBlock"/>
        <w:keepLines/>
        <w:ind w:left="115" w:right="115"/>
        <w:shd w:fill="F3F6FA"/>
      </w:pPr>
      <w:r>
        <w:rPr>
          <w:rFonts w:ascii="Consolas" w:hAnsi="Consolas"/>
          <w:sz w:val="16"/>
        </w:rPr>
      </w:r>
    </w:p>
    <w:p>
      <w:pPr>
        <w:pStyle w:val="CodeBlock"/>
        <w:keepLines/>
        <w:ind w:left="115" w:right="115"/>
        <w:shd w:fill="F3F6FA"/>
      </w:pPr>
      <w:r>
        <w:rPr>
          <w:rFonts w:ascii="Consolas" w:hAnsi="Consolas"/>
          <w:sz w:val="16"/>
        </w:rPr>
        <w:t>export REDSHIFT_ADMIN_USERNAME=adminuser</w:t>
      </w:r>
    </w:p>
    <w:p>
      <w:pPr>
        <w:pStyle w:val="CodeBlock"/>
        <w:keepLines/>
        <w:ind w:left="115" w:right="115"/>
        <w:shd w:fill="F3F6FA"/>
      </w:pPr>
      <w:r>
        <w:rPr>
          <w:rFonts w:ascii="Consolas" w:hAnsi="Consolas"/>
          <w:sz w:val="16"/>
        </w:rPr>
        <w:t>export REDSHIFT_DATABASE_NAME=brokerage</w:t>
      </w:r>
    </w:p>
    <w:p>
      <w:pPr>
        <w:pStyle w:val="CodeBlock"/>
        <w:keepLines/>
        <w:ind w:left="115" w:right="115"/>
        <w:shd w:fill="F3F6FA"/>
      </w:pPr>
      <w:r>
        <w:rPr>
          <w:rFonts w:ascii="Consolas" w:hAnsi="Consolas"/>
          <w:sz w:val="16"/>
        </w:rPr>
        <w:t>export REDSHIFT_ADMIN_PASSWORD='ChangeThisPassword123!'</w:t>
      </w:r>
    </w:p>
    <w:p>
      <w:pPr>
        <w:pStyle w:val="CodeBlock"/>
        <w:keepLines/>
        <w:ind w:left="115" w:right="115"/>
        <w:shd w:fill="F3F6FA"/>
      </w:pPr>
      <w:r>
        <w:rPr>
          <w:rFonts w:ascii="Consolas" w:hAnsi="Consolas"/>
          <w:sz w:val="16"/>
        </w:rPr>
      </w:r>
    </w:p>
    <w:p>
      <w:pPr>
        <w:pStyle w:val="CodeBlock"/>
        <w:keepLines/>
        <w:ind w:left="115" w:right="115"/>
        <w:shd w:fill="F3F6FA"/>
      </w:pPr>
      <w:r>
        <w:rPr>
          <w:rFonts w:ascii="Consolas" w:hAnsi="Consolas"/>
          <w:sz w:val="16"/>
        </w:rPr>
        <w:t>export ALLOWED_INGRESS_CIDR=0.0.0.0/0</w:t>
      </w:r>
    </w:p>
    <w:p>
      <w:pPr>
        <w:pStyle w:val="CodeBlock"/>
        <w:keepLines/>
        <w:ind w:left="115" w:right="115"/>
        <w:shd w:fill="F3F6FA"/>
      </w:pPr>
      <w:r>
        <w:rPr>
          <w:rFonts w:ascii="Consolas" w:hAnsi="Consolas"/>
          <w:sz w:val="16"/>
        </w:rPr>
        <w:t>export DAILY_SCHEDULE_EXPRESSION="cron(30 23 * * ? *)"</w:t>
      </w:r>
    </w:p>
    <w:p>
      <w:pPr>
        <w:pStyle w:val="CodeBlock"/>
        <w:keepLines/>
        <w:ind w:left="115" w:right="115"/>
        <w:shd w:fill="F3F6FA"/>
      </w:pPr>
      <w:r>
        <w:rPr>
          <w:rFonts w:ascii="Consolas" w:hAnsi="Consolas"/>
          <w:sz w:val="16"/>
        </w:rPr>
      </w:r>
    </w:p>
    <w:p>
      <w:pPr>
        <w:pStyle w:val="CodeBlock"/>
        <w:keepLines/>
        <w:ind w:left="115" w:right="115"/>
        <w:shd w:fill="F3F6FA"/>
      </w:pPr>
      <w:r>
        <w:rPr>
          <w:rFonts w:ascii="Consolas" w:hAnsi="Consolas"/>
          <w:sz w:val="16"/>
        </w:rPr>
        <w:t>if [[ "$NOTIFICATION_EMAIL" == "CHANGE_ME_EMAIL" ]]; then</w:t>
      </w:r>
    </w:p>
    <w:p>
      <w:pPr>
        <w:pStyle w:val="CodeBlock"/>
        <w:keepLines/>
        <w:ind w:left="115" w:right="115"/>
        <w:shd w:fill="F3F6FA"/>
      </w:pPr>
      <w:r>
        <w:rPr>
          <w:rFonts w:ascii="Consolas" w:hAnsi="Consolas"/>
          <w:sz w:val="16"/>
        </w:rPr>
        <w:t xml:space="preserve">  echo "ERROR: Open set-env.sh and replace CHANGE_ME_EMAIL with your real email."</w:t>
      </w:r>
    </w:p>
    <w:p>
      <w:pPr>
        <w:pStyle w:val="CodeBlock"/>
        <w:keepLines/>
        <w:ind w:left="115" w:right="115"/>
        <w:shd w:fill="F3F6FA"/>
      </w:pPr>
      <w:r>
        <w:rPr>
          <w:rFonts w:ascii="Consolas" w:hAnsi="Consolas"/>
          <w:sz w:val="16"/>
        </w:rPr>
        <w:t xml:space="preserve">  return 1 2&gt;/dev/null || exit 1</w:t>
      </w:r>
    </w:p>
    <w:p>
      <w:pPr>
        <w:pStyle w:val="CodeBlock"/>
        <w:keepLines/>
        <w:ind w:left="115" w:right="115"/>
        <w:shd w:fill="F3F6FA"/>
      </w:pPr>
      <w:r>
        <w:rPr>
          <w:rFonts w:ascii="Consolas" w:hAnsi="Consolas"/>
          <w:sz w:val="16"/>
        </w:rPr>
        <w:t>fi</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r>
    </w:p>
    <w:p>
      <w:pPr>
        <w:pStyle w:val="CodeBlock"/>
        <w:keepLines/>
        <w:ind w:left="115" w:right="115"/>
        <w:shd w:fill="F3F6FA"/>
      </w:pPr>
      <w:r>
        <w:rPr>
          <w:rFonts w:ascii="Consolas" w:hAnsi="Consolas"/>
          <w:sz w:val="16"/>
        </w:rPr>
        <w:t>code set-env.sh</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printenv | grep -E 'AWS_REGION|PROJECT_NAME|ENVIRONMENT_NAME|STACK_NAME|ARTIFACT_BUCKET_NAME|RAW_DATA_BUCKET_NAME|CURATED_DATA_BUCKET_NAME|NOTIFICATION_EMAIL|REDSHIFT_ADMIN_USERNAME|REDSHIFT_DATABASE_NAME|ALLOWED_INGRESS_CIDR|DAILY_SCHEDULE_EXPRESSION'</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ERROR: replace CHANGE_ME_EMAIL</w:t>
            </w:r>
          </w:p>
        </w:tc>
        <w:tc>
          <w:tcPr>
            <w:tcW w:type="dxa" w:w="10080"/>
            <w:vAlign w:val="top"/>
          </w:tcPr>
          <w:p>
            <w:r>
              <w:t>Open set-env.sh, replace CHANGE_ME_EMAIL with your email, save, then run source set-env.sh.</w:t>
            </w:r>
          </w:p>
        </w:tc>
      </w:tr>
      <w:tr>
        <w:tc>
          <w:tcPr>
            <w:tcW w:type="dxa" w:w="4752"/>
            <w:vAlign w:val="top"/>
          </w:tcPr>
          <w:p>
            <w:r>
              <w:t>Variables are blank</w:t>
            </w:r>
          </w:p>
        </w:tc>
        <w:tc>
          <w:tcPr>
            <w:tcW w:type="dxa" w:w="10080"/>
            <w:vAlign w:val="top"/>
          </w:tcPr>
          <w:p>
            <w:r>
              <w:t>Run source set-env.sh again. Environment variables are terminal-session specific.</w:t>
            </w:r>
          </w:p>
        </w:tc>
      </w:tr>
      <w:tr>
        <w:tc>
          <w:tcPr>
            <w:tcW w:type="dxa" w:w="4752"/>
            <w:vAlign w:val="top"/>
          </w:tcPr>
          <w:p>
            <w:r>
              <w:t>aws sts get-caller-identity fails inside set-env.sh</w:t>
            </w:r>
          </w:p>
        </w:tc>
        <w:tc>
          <w:tcPr>
            <w:tcW w:type="dxa" w:w="10080"/>
            <w:vAlign w:val="top"/>
          </w:tcPr>
          <w:p>
            <w:r>
              <w:t>AWS CLI is not configured or credentials are invalid. Run aws configure.</w:t>
            </w:r>
          </w:p>
        </w:tc>
      </w:tr>
      <w:tr>
        <w:tc>
          <w:tcPr>
            <w:tcW w:type="dxa" w:w="4752"/>
            <w:vAlign w:val="top"/>
          </w:tcPr>
          <w:p>
            <w:r>
              <w:t>Bucket names too long or invalid</w:t>
            </w:r>
          </w:p>
        </w:tc>
        <w:tc>
          <w:tcPr>
            <w:tcW w:type="dxa" w:w="10080"/>
            <w:vAlign w:val="top"/>
          </w:tcPr>
          <w:p>
            <w:r>
              <w:t>Use lowercase project name with hyphens only. Do not use underscores.</w:t>
            </w:r>
          </w:p>
        </w:tc>
      </w:tr>
    </w:tbl>
    <w:p/>
    <w:p>
      <w:pPr>
        <w:pStyle w:val="Heading1"/>
      </w:pPr>
      <w:r>
        <w:t>Step 6 - Validate CloudFormation template</w:t>
      </w:r>
    </w:p>
    <w:p>
      <w:pPr>
        <w:pStyle w:val="SmallNote"/>
      </w:pPr>
      <w:r>
        <w:t>Use file:// before the template path. This is the exact fix for the unsupported structure error.</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aws cloudformation validate-template --region "$AWS_REGION" --template-body file://infra/cloudformation/template.yaml</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Template format error: unsupported structure</w:t>
            </w:r>
          </w:p>
        </w:tc>
        <w:tc>
          <w:tcPr>
            <w:tcW w:type="dxa" w:w="10080"/>
            <w:vAlign w:val="top"/>
          </w:tcPr>
          <w:p>
            <w:r>
              <w:t>You forgot file://. Use --template-body file://infra/cloudformation/template.yaml.</w:t>
            </w:r>
          </w:p>
        </w:tc>
      </w:tr>
      <w:tr>
        <w:tc>
          <w:tcPr>
            <w:tcW w:type="dxa" w:w="4752"/>
            <w:vAlign w:val="top"/>
          </w:tcPr>
          <w:p>
            <w:r>
              <w:t>Unable to get file</w:t>
            </w:r>
          </w:p>
        </w:tc>
        <w:tc>
          <w:tcPr>
            <w:tcW w:type="dxa" w:w="10080"/>
            <w:vAlign w:val="top"/>
          </w:tcPr>
          <w:p>
            <w:r>
              <w:t>Run pwd and ls. You must be in the project root.</w:t>
            </w:r>
          </w:p>
        </w:tc>
      </w:tr>
      <w:tr>
        <w:tc>
          <w:tcPr>
            <w:tcW w:type="dxa" w:w="4752"/>
            <w:vAlign w:val="top"/>
          </w:tcPr>
          <w:p>
            <w:r>
              <w:t>Used infra\cloudformation\template.yaml</w:t>
            </w:r>
          </w:p>
        </w:tc>
        <w:tc>
          <w:tcPr>
            <w:tcW w:type="dxa" w:w="10080"/>
            <w:vAlign w:val="top"/>
          </w:tcPr>
          <w:p>
            <w:r>
              <w:t>In Git Bash use forward slashes: infra/cloudformation/template.yaml.</w:t>
            </w:r>
          </w:p>
        </w:tc>
      </w:tr>
      <w:tr>
        <w:tc>
          <w:tcPr>
            <w:tcW w:type="dxa" w:w="4752"/>
            <w:vAlign w:val="top"/>
          </w:tcPr>
          <w:p>
            <w:r>
              <w:t>AccessDenied</w:t>
            </w:r>
          </w:p>
        </w:tc>
        <w:tc>
          <w:tcPr>
            <w:tcW w:type="dxa" w:w="10080"/>
            <w:vAlign w:val="top"/>
          </w:tcPr>
          <w:p>
            <w:r>
              <w:t>IAM user lacks CloudFormation permissions.</w:t>
            </w:r>
          </w:p>
        </w:tc>
      </w:tr>
    </w:tbl>
    <w:p/>
    <w:p>
      <w:pPr>
        <w:pStyle w:val="Heading1"/>
      </w:pPr>
      <w:r>
        <w:t>Step 7 - Deploy AWS infrastructure with deploy-stack.sh</w:t>
      </w:r>
    </w:p>
    <w:p>
      <w:pPr>
        <w:pStyle w:val="SmallNote"/>
      </w:pPr>
      <w:r>
        <w:t>Instead of pasting one huge AWS deploy command, create a script and run it. This is safer for Word copy-paste and easier to teach.</w:t>
      </w:r>
    </w:p>
    <w:p>
      <w:pPr>
        <w:pStyle w:val="CodeBlock"/>
        <w:keepLines/>
        <w:ind w:left="115" w:right="115"/>
        <w:shd w:fill="F3F6FA"/>
      </w:pPr>
      <w:r>
        <w:rPr>
          <w:rFonts w:ascii="Consolas" w:hAnsi="Consolas"/>
          <w:sz w:val="16"/>
        </w:rPr>
        <w:t>cat &gt; deploy-stack.sh &lt;&lt;'EOF'</w:t>
      </w:r>
    </w:p>
    <w:p>
      <w:pPr>
        <w:pStyle w:val="CodeBlock"/>
        <w:keepLines/>
        <w:ind w:left="115" w:right="115"/>
        <w:shd w:fill="F3F6FA"/>
      </w:pPr>
      <w:r>
        <w:rPr>
          <w:rFonts w:ascii="Consolas" w:hAnsi="Consolas"/>
          <w:sz w:val="16"/>
        </w:rPr>
        <w:t>#!/usr/bin/env bash</w:t>
      </w:r>
    </w:p>
    <w:p>
      <w:pPr>
        <w:pStyle w:val="CodeBlock"/>
        <w:keepLines/>
        <w:ind w:left="115" w:right="115"/>
        <w:shd w:fill="F3F6FA"/>
      </w:pPr>
      <w:r>
        <w:rPr>
          <w:rFonts w:ascii="Consolas" w:hAnsi="Consolas"/>
          <w:sz w:val="16"/>
        </w:rPr>
        <w:t>set -euo pipefail</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aws cloudformation validate-template --region "$AWS_REGION" --template-body file://infra/cloudformation/template.yaml</w:t>
      </w:r>
    </w:p>
    <w:p>
      <w:pPr>
        <w:pStyle w:val="CodeBlock"/>
        <w:keepLines/>
        <w:ind w:left="115" w:right="115"/>
        <w:shd w:fill="F3F6FA"/>
      </w:pPr>
      <w:r>
        <w:rPr>
          <w:rFonts w:ascii="Consolas" w:hAnsi="Consolas"/>
          <w:sz w:val="16"/>
        </w:rPr>
        <w:t>aws cloudformation deploy \</w:t>
      </w:r>
    </w:p>
    <w:p>
      <w:pPr>
        <w:pStyle w:val="CodeBlock"/>
        <w:keepLines/>
        <w:ind w:left="115" w:right="115"/>
        <w:shd w:fill="F3F6FA"/>
      </w:pPr>
      <w:r>
        <w:rPr>
          <w:rFonts w:ascii="Consolas" w:hAnsi="Consolas"/>
          <w:sz w:val="16"/>
        </w:rPr>
        <w:t xml:space="preserve">  --region "$AWS_REGION" \</w:t>
      </w:r>
    </w:p>
    <w:p>
      <w:pPr>
        <w:pStyle w:val="CodeBlock"/>
        <w:keepLines/>
        <w:ind w:left="115" w:right="115"/>
        <w:shd w:fill="F3F6FA"/>
      </w:pPr>
      <w:r>
        <w:rPr>
          <w:rFonts w:ascii="Consolas" w:hAnsi="Consolas"/>
          <w:sz w:val="16"/>
        </w:rPr>
        <w:t xml:space="preserve">  --template-file infra/cloudformation/template.yaml \</w:t>
      </w:r>
    </w:p>
    <w:p>
      <w:pPr>
        <w:pStyle w:val="CodeBlock"/>
        <w:keepLines/>
        <w:ind w:left="115" w:right="115"/>
        <w:shd w:fill="F3F6FA"/>
      </w:pPr>
      <w:r>
        <w:rPr>
          <w:rFonts w:ascii="Consolas" w:hAnsi="Consolas"/>
          <w:sz w:val="16"/>
        </w:rPr>
        <w:t xml:space="preserve">  --stack-name "$STACK_NAME" \</w:t>
      </w:r>
    </w:p>
    <w:p>
      <w:pPr>
        <w:pStyle w:val="CodeBlock"/>
        <w:keepLines/>
        <w:ind w:left="115" w:right="115"/>
        <w:shd w:fill="F3F6FA"/>
      </w:pPr>
      <w:r>
        <w:rPr>
          <w:rFonts w:ascii="Consolas" w:hAnsi="Consolas"/>
          <w:sz w:val="16"/>
        </w:rPr>
        <w:t xml:space="preserve">  --capabilities CAPABILITY_NAMED_IAM \</w:t>
      </w:r>
    </w:p>
    <w:p>
      <w:pPr>
        <w:pStyle w:val="CodeBlock"/>
        <w:keepLines/>
        <w:ind w:left="115" w:right="115"/>
        <w:shd w:fill="F3F6FA"/>
      </w:pPr>
      <w:r>
        <w:rPr>
          <w:rFonts w:ascii="Consolas" w:hAnsi="Consolas"/>
          <w:sz w:val="16"/>
        </w:rPr>
        <w:t xml:space="preserve">  --parameter-overrides \</w:t>
      </w:r>
    </w:p>
    <w:p>
      <w:pPr>
        <w:pStyle w:val="CodeBlock"/>
        <w:keepLines/>
        <w:ind w:left="115" w:right="115"/>
        <w:shd w:fill="F3F6FA"/>
      </w:pPr>
      <w:r>
        <w:rPr>
          <w:rFonts w:ascii="Consolas" w:hAnsi="Consolas"/>
          <w:sz w:val="16"/>
        </w:rPr>
        <w:t xml:space="preserve">    ProjectName="$PROJECT_NAME" \</w:t>
      </w:r>
    </w:p>
    <w:p>
      <w:pPr>
        <w:pStyle w:val="CodeBlock"/>
        <w:keepLines/>
        <w:ind w:left="115" w:right="115"/>
        <w:shd w:fill="F3F6FA"/>
      </w:pPr>
      <w:r>
        <w:rPr>
          <w:rFonts w:ascii="Consolas" w:hAnsi="Consolas"/>
          <w:sz w:val="16"/>
        </w:rPr>
        <w:t xml:space="preserve">    EnvironmentName="$ENVIRONMENT_NAME" \</w:t>
      </w:r>
    </w:p>
    <w:p>
      <w:pPr>
        <w:pStyle w:val="CodeBlock"/>
        <w:keepLines/>
        <w:ind w:left="115" w:right="115"/>
        <w:shd w:fill="F3F6FA"/>
      </w:pPr>
      <w:r>
        <w:rPr>
          <w:rFonts w:ascii="Consolas" w:hAnsi="Consolas"/>
          <w:sz w:val="16"/>
        </w:rPr>
        <w:t xml:space="preserve">    ArtifactBucketName="$ARTIFACT_BUCKET_NAME" \</w:t>
      </w:r>
    </w:p>
    <w:p>
      <w:pPr>
        <w:pStyle w:val="CodeBlock"/>
        <w:keepLines/>
        <w:ind w:left="115" w:right="115"/>
        <w:shd w:fill="F3F6FA"/>
      </w:pPr>
      <w:r>
        <w:rPr>
          <w:rFonts w:ascii="Consolas" w:hAnsi="Consolas"/>
          <w:sz w:val="16"/>
        </w:rPr>
        <w:t xml:space="preserve">    RawDataBucketName="$RAW_DATA_BUCKET_NAME" \</w:t>
      </w:r>
    </w:p>
    <w:p>
      <w:pPr>
        <w:pStyle w:val="CodeBlock"/>
        <w:keepLines/>
        <w:ind w:left="115" w:right="115"/>
        <w:shd w:fill="F3F6FA"/>
      </w:pPr>
      <w:r>
        <w:rPr>
          <w:rFonts w:ascii="Consolas" w:hAnsi="Consolas"/>
          <w:sz w:val="16"/>
        </w:rPr>
        <w:t xml:space="preserve">    CuratedDataBucketName="$CURATED_DATA_BUCKET_NAME" \</w:t>
      </w:r>
    </w:p>
    <w:p>
      <w:pPr>
        <w:pStyle w:val="CodeBlock"/>
        <w:keepLines/>
        <w:ind w:left="115" w:right="115"/>
        <w:shd w:fill="F3F6FA"/>
      </w:pPr>
      <w:r>
        <w:rPr>
          <w:rFonts w:ascii="Consolas" w:hAnsi="Consolas"/>
          <w:sz w:val="16"/>
        </w:rPr>
        <w:t xml:space="preserve">    NotificationEmail="$NOTIFICATION_EMAIL" \</w:t>
      </w:r>
    </w:p>
    <w:p>
      <w:pPr>
        <w:pStyle w:val="CodeBlock"/>
        <w:keepLines/>
        <w:ind w:left="115" w:right="115"/>
        <w:shd w:fill="F3F6FA"/>
      </w:pPr>
      <w:r>
        <w:rPr>
          <w:rFonts w:ascii="Consolas" w:hAnsi="Consolas"/>
          <w:sz w:val="16"/>
        </w:rPr>
        <w:t xml:space="preserve">    AllowedIngressCidr="$ALLOWED_INGRESS_CIDR" \</w:t>
      </w:r>
    </w:p>
    <w:p>
      <w:pPr>
        <w:pStyle w:val="CodeBlock"/>
        <w:keepLines/>
        <w:ind w:left="115" w:right="115"/>
        <w:shd w:fill="F3F6FA"/>
      </w:pPr>
      <w:r>
        <w:rPr>
          <w:rFonts w:ascii="Consolas" w:hAnsi="Consolas"/>
          <w:sz w:val="16"/>
        </w:rPr>
        <w:t xml:space="preserve">    DailyScheduleExpression="$DAILY_SCHEDULE_EXPRESSION" \</w:t>
      </w:r>
    </w:p>
    <w:p>
      <w:pPr>
        <w:pStyle w:val="CodeBlock"/>
        <w:keepLines/>
        <w:ind w:left="115" w:right="115"/>
        <w:shd w:fill="F3F6FA"/>
      </w:pPr>
      <w:r>
        <w:rPr>
          <w:rFonts w:ascii="Consolas" w:hAnsi="Consolas"/>
          <w:sz w:val="16"/>
        </w:rPr>
        <w:t xml:space="preserve">    RedshiftAdminUsername="$REDSHIFT_ADMIN_USERNAME" \</w:t>
      </w:r>
    </w:p>
    <w:p>
      <w:pPr>
        <w:pStyle w:val="CodeBlock"/>
        <w:keepLines/>
        <w:ind w:left="115" w:right="115"/>
        <w:shd w:fill="F3F6FA"/>
      </w:pPr>
      <w:r>
        <w:rPr>
          <w:rFonts w:ascii="Consolas" w:hAnsi="Consolas"/>
          <w:sz w:val="16"/>
        </w:rPr>
        <w:t xml:space="preserve">    RedshiftDatabaseName="$REDSHIFT_DATABASE_NAME" \</w:t>
      </w:r>
    </w:p>
    <w:p>
      <w:pPr>
        <w:pStyle w:val="CodeBlock"/>
        <w:keepLines/>
        <w:ind w:left="115" w:right="115"/>
        <w:shd w:fill="F3F6FA"/>
      </w:pPr>
      <w:r>
        <w:rPr>
          <w:rFonts w:ascii="Consolas" w:hAnsi="Consolas"/>
          <w:sz w:val="16"/>
        </w:rPr>
        <w:t xml:space="preserve">    RedshiftAdminPassword="$REDSHIFT_ADMIN_PASSWORD"</w:t>
      </w:r>
    </w:p>
    <w:p>
      <w:pPr>
        <w:pStyle w:val="CodeBlock"/>
        <w:keepLines/>
        <w:ind w:left="115" w:right="115"/>
        <w:shd w:fill="F3F6FA"/>
      </w:pPr>
      <w:r>
        <w:rPr>
          <w:rFonts w:ascii="Consolas" w:hAnsi="Consolas"/>
          <w:sz w:val="16"/>
        </w:rPr>
        <w:t>aws cloudformation describe-stacks --region "$AWS_REGION" --stack-name "$STACK_NAME" --query "Stacks[0].StackStatus" --output text</w:t>
      </w:r>
    </w:p>
    <w:p>
      <w:pPr>
        <w:pStyle w:val="CodeBlock"/>
        <w:keepLines/>
        <w:ind w:left="115" w:right="115"/>
        <w:shd w:fill="F3F6FA"/>
      </w:pPr>
      <w:r>
        <w:rPr>
          <w:rFonts w:ascii="Consolas" w:hAnsi="Consolas"/>
          <w:sz w:val="16"/>
        </w:rPr>
        <w:t>aws cloudformation describe-stacks --region "$AWS_REGION" --stack-name "$STACK_NAME" --query "Stacks[0].Outputs[*].[OutputKey,OutputValue]" --output table</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t>chmod +x deploy-stack.sh</w:t>
      </w:r>
    </w:p>
    <w:p>
      <w:pPr>
        <w:pStyle w:val="CodeBlock"/>
        <w:keepLines/>
        <w:ind w:left="115" w:right="115"/>
        <w:shd w:fill="F3F6FA"/>
      </w:pPr>
      <w:r>
        <w:rPr>
          <w:rFonts w:ascii="Consolas" w:hAnsi="Consolas"/>
          <w:sz w:val="16"/>
        </w:rPr>
        <w:t>./deploy-stack.sh</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InsufficientCapabilities</w:t>
            </w:r>
          </w:p>
        </w:tc>
        <w:tc>
          <w:tcPr>
            <w:tcW w:type="dxa" w:w="10080"/>
            <w:vAlign w:val="top"/>
          </w:tcPr>
          <w:p>
            <w:r>
              <w:t>Ensure deploy command contains --capabilities CAPABILITY_NAMED_IAM.</w:t>
            </w:r>
          </w:p>
        </w:tc>
      </w:tr>
      <w:tr>
        <w:tc>
          <w:tcPr>
            <w:tcW w:type="dxa" w:w="4752"/>
            <w:vAlign w:val="top"/>
          </w:tcPr>
          <w:p>
            <w:r>
              <w:t>BucketAlreadyExists</w:t>
            </w:r>
          </w:p>
        </w:tc>
        <w:tc>
          <w:tcPr>
            <w:tcW w:type="dxa" w:w="10080"/>
            <w:vAlign w:val="top"/>
          </w:tcPr>
          <w:p>
            <w:r>
              <w:t>Change bucket names in set-env.sh by adding initials or a suffix, source it again, rerun deploy.</w:t>
            </w:r>
          </w:p>
        </w:tc>
      </w:tr>
      <w:tr>
        <w:tc>
          <w:tcPr>
            <w:tcW w:type="dxa" w:w="4752"/>
            <w:vAlign w:val="top"/>
          </w:tcPr>
          <w:p>
            <w:r>
              <w:t>ROLLBACK_COMPLETE</w:t>
            </w:r>
          </w:p>
        </w:tc>
        <w:tc>
          <w:tcPr>
            <w:tcW w:type="dxa" w:w="10080"/>
            <w:vAlign w:val="top"/>
          </w:tcPr>
          <w:p>
            <w:r>
              <w:t>Check stack events, delete failed stack, fix issue, redeploy.</w:t>
            </w:r>
          </w:p>
        </w:tc>
      </w:tr>
      <w:tr>
        <w:tc>
          <w:tcPr>
            <w:tcW w:type="dxa" w:w="4752"/>
            <w:vAlign w:val="top"/>
          </w:tcPr>
          <w:p>
            <w:r>
              <w:t>AccessDenied for IAM/Redshift/Glue</w:t>
            </w:r>
          </w:p>
        </w:tc>
        <w:tc>
          <w:tcPr>
            <w:tcW w:type="dxa" w:w="10080"/>
            <w:vAlign w:val="top"/>
          </w:tcPr>
          <w:p>
            <w:r>
              <w:t>Use a lab IAM user with required permissions or AdministratorAccess in a sandbox account.</w:t>
            </w:r>
          </w:p>
        </w:tc>
      </w:tr>
      <w:tr>
        <w:tc>
          <w:tcPr>
            <w:tcW w:type="dxa" w:w="4752"/>
            <w:vAlign w:val="top"/>
          </w:tcPr>
          <w:p>
            <w:r>
              <w:t>Invalid CIDR</w:t>
            </w:r>
          </w:p>
        </w:tc>
        <w:tc>
          <w:tcPr>
            <w:tcW w:type="dxa" w:w="10080"/>
            <w:vAlign w:val="top"/>
          </w:tcPr>
          <w:p>
            <w:r>
              <w:t>Use 0.0.0.0/0 for demo or your-ip/32 for safer access.</w:t>
            </w:r>
          </w:p>
        </w:tc>
      </w:tr>
      <w:tr>
        <w:tc>
          <w:tcPr>
            <w:tcW w:type="dxa" w:w="4752"/>
            <w:vAlign w:val="top"/>
          </w:tcPr>
          <w:p>
            <w:r>
              <w:t>SNS email not confirmed</w:t>
            </w:r>
          </w:p>
        </w:tc>
        <w:tc>
          <w:tcPr>
            <w:tcW w:type="dxa" w:w="10080"/>
            <w:vAlign w:val="top"/>
          </w:tcPr>
          <w:p>
            <w:r>
              <w:t>Open email from AWS Notification and click Confirm subscription.</w:t>
            </w:r>
          </w:p>
        </w:tc>
      </w:tr>
    </w:tbl>
    <w:p/>
    <w:p>
      <w:pPr>
        <w:pStyle w:val="Heading1"/>
      </w:pPr>
      <w:r>
        <w:t>Step 8 - Load CloudFormation outputs</w:t>
      </w:r>
    </w:p>
    <w:p>
      <w:pPr>
        <w:pStyle w:val="SmallNote"/>
      </w:pPr>
      <w:r>
        <w:t>These output variables are needed for Step Functions, Redshift validation, and later commands. Source this file, do not just execute it, because we want variables to remain in the current terminal.</w:t>
      </w:r>
    </w:p>
    <w:p>
      <w:pPr>
        <w:pStyle w:val="CodeBlock"/>
        <w:keepLines/>
        <w:ind w:left="115" w:right="115"/>
        <w:shd w:fill="F3F6FA"/>
      </w:pPr>
      <w:r>
        <w:rPr>
          <w:rFonts w:ascii="Consolas" w:hAnsi="Consolas"/>
          <w:sz w:val="16"/>
        </w:rPr>
        <w:t>cat &gt; load-outputs.sh &lt;&lt;'EOF'</w:t>
      </w:r>
    </w:p>
    <w:p>
      <w:pPr>
        <w:pStyle w:val="CodeBlock"/>
        <w:keepLines/>
        <w:ind w:left="115" w:right="115"/>
        <w:shd w:fill="F3F6FA"/>
      </w:pPr>
      <w:r>
        <w:rPr>
          <w:rFonts w:ascii="Consolas" w:hAnsi="Consolas"/>
          <w:sz w:val="16"/>
        </w:rPr>
        <w:t>#!/usr/bin/env bash</w:t>
      </w:r>
    </w:p>
    <w:p>
      <w:pPr>
        <w:pStyle w:val="CodeBlock"/>
        <w:keepLines/>
        <w:ind w:left="115" w:right="115"/>
        <w:shd w:fill="F3F6FA"/>
      </w:pPr>
      <w:r>
        <w:rPr>
          <w:rFonts w:ascii="Consolas" w:hAnsi="Consolas"/>
          <w:sz w:val="16"/>
        </w:rPr>
        <w:t>set -euo pipefail</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export STEP_FUNCTION_ARN=$(aws cloudformation describe-stacks --region "$AWS_REGION" --stack-name "$STACK_NAME" --query "Stacks[0].Outputs[?OutputKey=='StepFunctionArn'].OutputValue" --output text)</w:t>
      </w:r>
    </w:p>
    <w:p>
      <w:pPr>
        <w:pStyle w:val="CodeBlock"/>
        <w:keepLines/>
        <w:ind w:left="115" w:right="115"/>
        <w:shd w:fill="F3F6FA"/>
      </w:pPr>
      <w:r>
        <w:rPr>
          <w:rFonts w:ascii="Consolas" w:hAnsi="Consolas"/>
          <w:sz w:val="16"/>
        </w:rPr>
        <w:t>export SNS_TOPIC_ARN=$(aws cloudformation describe-stacks --region "$AWS_REGION" --stack-name "$STACK_NAME" --query "Stacks[0].Outputs[?OutputKey=='NotificationTopicArn'].OutputValue" --output text)</w:t>
      </w:r>
    </w:p>
    <w:p>
      <w:pPr>
        <w:pStyle w:val="CodeBlock"/>
        <w:keepLines/>
        <w:ind w:left="115" w:right="115"/>
        <w:shd w:fill="F3F6FA"/>
      </w:pPr>
      <w:r>
        <w:rPr>
          <w:rFonts w:ascii="Consolas" w:hAnsi="Consolas"/>
          <w:sz w:val="16"/>
        </w:rPr>
        <w:t>export REDSHIFT_WORKGROUP_NAME=$(aws cloudformation describe-stacks --region "$AWS_REGION" --stack-name "$STACK_NAME" --query "Stacks[0].Outputs[?OutputKey=='RedshiftWorkgroupName'].OutputValue" --output text)</w:t>
      </w:r>
    </w:p>
    <w:p>
      <w:pPr>
        <w:pStyle w:val="CodeBlock"/>
        <w:keepLines/>
        <w:ind w:left="115" w:right="115"/>
        <w:shd w:fill="F3F6FA"/>
      </w:pPr>
      <w:r>
        <w:rPr>
          <w:rFonts w:ascii="Consolas" w:hAnsi="Consolas"/>
          <w:sz w:val="16"/>
        </w:rPr>
        <w:t>export REDSHIFT_NAMESPACE_NAME=$(aws cloudformation describe-stacks --region "$AWS_REGION" --stack-name "$STACK_NAME" --query "Stacks[0].Outputs[?OutputKey=='RedshiftNamespaceName'].OutputValue" --output text)</w:t>
      </w:r>
    </w:p>
    <w:p>
      <w:pPr>
        <w:pStyle w:val="CodeBlock"/>
        <w:keepLines/>
        <w:ind w:left="115" w:right="115"/>
        <w:shd w:fill="F3F6FA"/>
      </w:pPr>
      <w:r>
        <w:rPr>
          <w:rFonts w:ascii="Consolas" w:hAnsi="Consolas"/>
          <w:sz w:val="16"/>
        </w:rPr>
        <w:t>export REDSHIFT_COPY_ROLE_ARN=$(aws cloudformation describe-stacks --region "$AWS_REGION" --stack-name "$STACK_NAME" --query "Stacks[0].Outputs[?OutputKey=='RedshiftCopyRoleArn'].OutputValue" --output text)</w:t>
      </w:r>
    </w:p>
    <w:p>
      <w:pPr>
        <w:pStyle w:val="CodeBlock"/>
        <w:keepLines/>
        <w:ind w:left="115" w:right="115"/>
        <w:shd w:fill="F3F6FA"/>
      </w:pPr>
      <w:r>
        <w:rPr>
          <w:rFonts w:ascii="Consolas" w:hAnsi="Consolas"/>
          <w:sz w:val="16"/>
        </w:rPr>
        <w:t>export REDSHIFT_SECRET_ARN=$(aws secretsmanager describe-secret --region "$AWS_REGION" --secret-id "${PROJECT_NAME}-${ENVIRONMENT_NAME}-redshift-admin" --query ARN --output text)</w:t>
      </w:r>
    </w:p>
    <w:p>
      <w:pPr>
        <w:pStyle w:val="CodeBlock"/>
        <w:keepLines/>
        <w:ind w:left="115" w:right="115"/>
        <w:shd w:fill="F3F6FA"/>
      </w:pPr>
      <w:r>
        <w:rPr>
          <w:rFonts w:ascii="Consolas" w:hAnsi="Consolas"/>
          <w:sz w:val="16"/>
        </w:rPr>
        <w:t>echo "STEP_FUNCTION_ARN=$STEP_FUNCTION_ARN"</w:t>
      </w:r>
    </w:p>
    <w:p>
      <w:pPr>
        <w:pStyle w:val="CodeBlock"/>
        <w:keepLines/>
        <w:ind w:left="115" w:right="115"/>
        <w:shd w:fill="F3F6FA"/>
      </w:pPr>
      <w:r>
        <w:rPr>
          <w:rFonts w:ascii="Consolas" w:hAnsi="Consolas"/>
          <w:sz w:val="16"/>
        </w:rPr>
        <w:t>echo "SNS_TOPIC_ARN=$SNS_TOPIC_ARN"</w:t>
      </w:r>
    </w:p>
    <w:p>
      <w:pPr>
        <w:pStyle w:val="CodeBlock"/>
        <w:keepLines/>
        <w:ind w:left="115" w:right="115"/>
        <w:shd w:fill="F3F6FA"/>
      </w:pPr>
      <w:r>
        <w:rPr>
          <w:rFonts w:ascii="Consolas" w:hAnsi="Consolas"/>
          <w:sz w:val="16"/>
        </w:rPr>
        <w:t>echo "REDSHIFT_WORKGROUP_NAME=$REDSHIFT_WORKGROUP_NAME"</w:t>
      </w:r>
    </w:p>
    <w:p>
      <w:pPr>
        <w:pStyle w:val="CodeBlock"/>
        <w:keepLines/>
        <w:ind w:left="115" w:right="115"/>
        <w:shd w:fill="F3F6FA"/>
      </w:pPr>
      <w:r>
        <w:rPr>
          <w:rFonts w:ascii="Consolas" w:hAnsi="Consolas"/>
          <w:sz w:val="16"/>
        </w:rPr>
        <w:t>echo "REDSHIFT_NAMESPACE_NAME=$REDSHIFT_NAMESPACE_NAME"</w:t>
      </w:r>
    </w:p>
    <w:p>
      <w:pPr>
        <w:pStyle w:val="CodeBlock"/>
        <w:keepLines/>
        <w:ind w:left="115" w:right="115"/>
        <w:shd w:fill="F3F6FA"/>
      </w:pPr>
      <w:r>
        <w:rPr>
          <w:rFonts w:ascii="Consolas" w:hAnsi="Consolas"/>
          <w:sz w:val="16"/>
        </w:rPr>
        <w:t>echo "REDSHIFT_COPY_ROLE_ARN=$REDSHIFT_COPY_ROLE_ARN"</w:t>
      </w:r>
    </w:p>
    <w:p>
      <w:pPr>
        <w:pStyle w:val="CodeBlock"/>
        <w:keepLines/>
        <w:ind w:left="115" w:right="115"/>
        <w:shd w:fill="F3F6FA"/>
      </w:pPr>
      <w:r>
        <w:rPr>
          <w:rFonts w:ascii="Consolas" w:hAnsi="Consolas"/>
          <w:sz w:val="16"/>
        </w:rPr>
        <w:t>echo "REDSHIFT_SECRET_ARN=$REDSHIFT_SECRET_ARN"</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t>source load-outputs.sh</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Output variable is None or blank</w:t>
            </w:r>
          </w:p>
        </w:tc>
        <w:tc>
          <w:tcPr>
            <w:tcW w:type="dxa" w:w="10080"/>
            <w:vAlign w:val="top"/>
          </w:tcPr>
          <w:p>
            <w:r>
              <w:t>CloudFormation stack may not be CREATE_COMPLETE. Check stack status.</w:t>
            </w:r>
          </w:p>
        </w:tc>
      </w:tr>
      <w:tr>
        <w:tc>
          <w:tcPr>
            <w:tcW w:type="dxa" w:w="4752"/>
            <w:vAlign w:val="top"/>
          </w:tcPr>
          <w:p>
            <w:r>
              <w:t>Secret not found</w:t>
            </w:r>
          </w:p>
        </w:tc>
        <w:tc>
          <w:tcPr>
            <w:tcW w:type="dxa" w:w="10080"/>
            <w:vAlign w:val="top"/>
          </w:tcPr>
          <w:p>
            <w:r>
              <w:t>Confirm stack created the secret named project-env-redshift-admin.</w:t>
            </w:r>
          </w:p>
        </w:tc>
      </w:tr>
      <w:tr>
        <w:tc>
          <w:tcPr>
            <w:tcW w:type="dxa" w:w="4752"/>
            <w:vAlign w:val="top"/>
          </w:tcPr>
          <w:p>
            <w:r>
              <w:t>Variables disappear</w:t>
            </w:r>
          </w:p>
        </w:tc>
        <w:tc>
          <w:tcPr>
            <w:tcW w:type="dxa" w:w="10080"/>
            <w:vAlign w:val="top"/>
          </w:tcPr>
          <w:p>
            <w:r>
              <w:t>Use source load-outputs.sh, not ./load-outputs.sh, when you need variables in the current terminal.</w:t>
            </w:r>
          </w:p>
        </w:tc>
      </w:tr>
      <w:tr>
        <w:tc>
          <w:tcPr>
            <w:tcW w:type="dxa" w:w="4752"/>
            <w:vAlign w:val="top"/>
          </w:tcPr>
          <w:p>
            <w:r>
              <w:t>Query returns empty</w:t>
            </w:r>
          </w:p>
        </w:tc>
        <w:tc>
          <w:tcPr>
            <w:tcW w:type="dxa" w:w="10080"/>
            <w:vAlign w:val="top"/>
          </w:tcPr>
          <w:p>
            <w:r>
              <w:t>Check exact OutputKey names in CloudFormation outputs.</w:t>
            </w:r>
          </w:p>
        </w:tc>
      </w:tr>
    </w:tbl>
    <w:p/>
    <w:p>
      <w:pPr>
        <w:pStyle w:val="Heading1"/>
      </w:pPr>
      <w:r>
        <w:t>Step 9 - Upload project assets and data to S3</w:t>
      </w:r>
    </w:p>
    <w:p>
      <w:pPr>
        <w:pStyle w:val="SmallNote"/>
      </w:pPr>
      <w:r>
        <w:t>Upload Glue scripts to the artifact bucket and raw/reference data to the raw bucket. Curated bucket should be empty before Glue jobs run.</w:t>
      </w:r>
    </w:p>
    <w:p>
      <w:pPr>
        <w:pStyle w:val="CodeBlock"/>
        <w:keepLines/>
        <w:ind w:left="115" w:right="115"/>
        <w:shd w:fill="F3F6FA"/>
      </w:pPr>
      <w:r>
        <w:rPr>
          <w:rFonts w:ascii="Consolas" w:hAnsi="Consolas"/>
          <w:sz w:val="16"/>
        </w:rPr>
        <w:t>cat &gt; upload-assets.sh &lt;&lt;'EOF'</w:t>
      </w:r>
    </w:p>
    <w:p>
      <w:pPr>
        <w:pStyle w:val="CodeBlock"/>
        <w:keepLines/>
        <w:ind w:left="115" w:right="115"/>
        <w:shd w:fill="F3F6FA"/>
      </w:pPr>
      <w:r>
        <w:rPr>
          <w:rFonts w:ascii="Consolas" w:hAnsi="Consolas"/>
          <w:sz w:val="16"/>
        </w:rPr>
        <w:t>#!/usr/bin/env bash</w:t>
      </w:r>
    </w:p>
    <w:p>
      <w:pPr>
        <w:pStyle w:val="CodeBlock"/>
        <w:keepLines/>
        <w:ind w:left="115" w:right="115"/>
        <w:shd w:fill="F3F6FA"/>
      </w:pPr>
      <w:r>
        <w:rPr>
          <w:rFonts w:ascii="Consolas" w:hAnsi="Consolas"/>
          <w:sz w:val="16"/>
        </w:rPr>
        <w:t>set -euo pipefail</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aws s3 sync src s3://${ARTIFACT_BUCKET_NAME}/src --region "$AWS_REGION"</w:t>
      </w:r>
    </w:p>
    <w:p>
      <w:pPr>
        <w:pStyle w:val="CodeBlock"/>
        <w:keepLines/>
        <w:ind w:left="115" w:right="115"/>
        <w:shd w:fill="F3F6FA"/>
      </w:pPr>
      <w:r>
        <w:rPr>
          <w:rFonts w:ascii="Consolas" w:hAnsi="Consolas"/>
          <w:sz w:val="16"/>
        </w:rPr>
        <w:t>aws s3 sync generated_data/raw s3://${RAW_DATA_BUCKET_NAME}/raw --region "$AWS_REGION"</w:t>
      </w:r>
    </w:p>
    <w:p>
      <w:pPr>
        <w:pStyle w:val="CodeBlock"/>
        <w:keepLines/>
        <w:ind w:left="115" w:right="115"/>
        <w:shd w:fill="F3F6FA"/>
      </w:pPr>
      <w:r>
        <w:rPr>
          <w:rFonts w:ascii="Consolas" w:hAnsi="Consolas"/>
          <w:sz w:val="16"/>
        </w:rPr>
        <w:t>aws s3 sync generated_data/reference s3://${RAW_DATA_BUCKET_NAME}/reference --region "$AWS_REGION"</w:t>
      </w:r>
    </w:p>
    <w:p>
      <w:pPr>
        <w:pStyle w:val="CodeBlock"/>
        <w:keepLines/>
        <w:ind w:left="115" w:right="115"/>
        <w:shd w:fill="F3F6FA"/>
      </w:pPr>
      <w:r>
        <w:rPr>
          <w:rFonts w:ascii="Consolas" w:hAnsi="Consolas"/>
          <w:sz w:val="16"/>
        </w:rPr>
        <w:t>aws s3api put-object --bucket "$ARTIFACT_BUCKET_NAME" --key temporary/ --region "$AWS_REGION"</w:t>
      </w:r>
    </w:p>
    <w:p>
      <w:pPr>
        <w:pStyle w:val="CodeBlock"/>
        <w:keepLines/>
        <w:ind w:left="115" w:right="115"/>
        <w:shd w:fill="F3F6FA"/>
      </w:pPr>
      <w:r>
        <w:rPr>
          <w:rFonts w:ascii="Consolas" w:hAnsi="Consolas"/>
          <w:sz w:val="16"/>
        </w:rPr>
        <w:t>aws s3 ls s3://${ARTIFACT_BUCKET_NAME}/src/glue/jobs/ --region "$AWS_REGION"</w:t>
      </w:r>
    </w:p>
    <w:p>
      <w:pPr>
        <w:pStyle w:val="CodeBlock"/>
        <w:keepLines/>
        <w:ind w:left="115" w:right="115"/>
        <w:shd w:fill="F3F6FA"/>
      </w:pPr>
      <w:r>
        <w:rPr>
          <w:rFonts w:ascii="Consolas" w:hAnsi="Consolas"/>
          <w:sz w:val="16"/>
        </w:rPr>
        <w:t>aws s3 ls s3://${RAW_DATA_BUCKET_NAME}/raw/business_date=2026-04-19/ --region "$AWS_REGION"</w:t>
      </w:r>
    </w:p>
    <w:p>
      <w:pPr>
        <w:pStyle w:val="CodeBlock"/>
        <w:keepLines/>
        <w:ind w:left="115" w:right="115"/>
        <w:shd w:fill="F3F6FA"/>
      </w:pPr>
      <w:r>
        <w:rPr>
          <w:rFonts w:ascii="Consolas" w:hAnsi="Consolas"/>
          <w:sz w:val="16"/>
        </w:rPr>
        <w:t>aws s3 ls s3://${RAW_DATA_BUCKET_NAME}/reference/ --region "$AWS_REGION"</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t>chmod +x upload-assets.sh</w:t>
      </w:r>
    </w:p>
    <w:p>
      <w:pPr>
        <w:pStyle w:val="CodeBlock"/>
        <w:keepLines/>
        <w:ind w:left="115" w:right="115"/>
        <w:shd w:fill="F3F6FA"/>
      </w:pPr>
      <w:r>
        <w:rPr>
          <w:rFonts w:ascii="Consolas" w:hAnsi="Consolas"/>
          <w:sz w:val="16"/>
        </w:rPr>
        <w:t>./upload-assets.sh</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NoSuchBucket</w:t>
            </w:r>
          </w:p>
        </w:tc>
        <w:tc>
          <w:tcPr>
            <w:tcW w:type="dxa" w:w="10080"/>
            <w:vAlign w:val="top"/>
          </w:tcPr>
          <w:p>
            <w:r>
              <w:t>CloudFormation did not create buckets or variable is wrong. Run source set-env.sh and aws s3 ls.</w:t>
            </w:r>
          </w:p>
        </w:tc>
      </w:tr>
      <w:tr>
        <w:tc>
          <w:tcPr>
            <w:tcW w:type="dxa" w:w="4752"/>
            <w:vAlign w:val="top"/>
          </w:tcPr>
          <w:p>
            <w:r>
              <w:t>Skipping file generated_data/raw does not exist</w:t>
            </w:r>
          </w:p>
        </w:tc>
        <w:tc>
          <w:tcPr>
            <w:tcW w:type="dxa" w:w="10080"/>
            <w:vAlign w:val="top"/>
          </w:tcPr>
          <w:p>
            <w:r>
              <w:t>Generate data first or run from project root.</w:t>
            </w:r>
          </w:p>
        </w:tc>
      </w:tr>
      <w:tr>
        <w:tc>
          <w:tcPr>
            <w:tcW w:type="dxa" w:w="4752"/>
            <w:vAlign w:val="top"/>
          </w:tcPr>
          <w:p>
            <w:r>
              <w:t>Glue script not found later</w:t>
            </w:r>
          </w:p>
        </w:tc>
        <w:tc>
          <w:tcPr>
            <w:tcW w:type="dxa" w:w="10080"/>
            <w:vAlign w:val="top"/>
          </w:tcPr>
          <w:p>
            <w:r>
              <w:t>Re-run aws s3 sync src s3://${ARTIFACT_BUCKET_NAME}/src.</w:t>
            </w:r>
          </w:p>
        </w:tc>
      </w:tr>
      <w:tr>
        <w:tc>
          <w:tcPr>
            <w:tcW w:type="dxa" w:w="4752"/>
            <w:vAlign w:val="top"/>
          </w:tcPr>
          <w:p>
            <w:r>
              <w:t>AccessDenied</w:t>
            </w:r>
          </w:p>
        </w:tc>
        <w:tc>
          <w:tcPr>
            <w:tcW w:type="dxa" w:w="10080"/>
            <w:vAlign w:val="top"/>
          </w:tcPr>
          <w:p>
            <w:r>
              <w:t>IAM user lacks S3 permissions.</w:t>
            </w:r>
          </w:p>
        </w:tc>
      </w:tr>
      <w:tr>
        <w:tc>
          <w:tcPr>
            <w:tcW w:type="dxa" w:w="4752"/>
            <w:vAlign w:val="top"/>
          </w:tcPr>
          <w:p>
            <w:r>
              <w:t>Raw CSV count wrong</w:t>
            </w:r>
          </w:p>
        </w:tc>
        <w:tc>
          <w:tcPr>
            <w:tcW w:type="dxa" w:w="10080"/>
            <w:vAlign w:val="top"/>
          </w:tcPr>
          <w:p>
            <w:r>
              <w:t>Check generated_data/raw and re-run generator.</w:t>
            </w:r>
          </w:p>
        </w:tc>
      </w:tr>
    </w:tbl>
    <w:p/>
    <w:p>
      <w:pPr>
        <w:pStyle w:val="Heading1"/>
      </w:pPr>
      <w:r>
        <w:t>Step 10 - Create Glue wait helper</w:t>
      </w:r>
    </w:p>
    <w:p>
      <w:pPr>
        <w:pStyle w:val="SmallNote"/>
      </w:pPr>
      <w:r>
        <w:t>This helper monitors any Glue job until it succeeds or fails. Create it once and reuse it for all four Glue jobs.</w:t>
      </w:r>
    </w:p>
    <w:p>
      <w:pPr>
        <w:pStyle w:val="CodeBlock"/>
        <w:keepLines/>
        <w:ind w:left="115" w:right="115"/>
        <w:shd w:fill="F3F6FA"/>
      </w:pPr>
      <w:r>
        <w:rPr>
          <w:rFonts w:ascii="Consolas" w:hAnsi="Consolas"/>
          <w:sz w:val="16"/>
        </w:rPr>
        <w:t>cat &gt; wait-glue-job.sh &lt;&lt;'EOF'</w:t>
      </w:r>
    </w:p>
    <w:p>
      <w:pPr>
        <w:pStyle w:val="CodeBlock"/>
        <w:keepLines/>
        <w:ind w:left="115" w:right="115"/>
        <w:shd w:fill="F3F6FA"/>
      </w:pPr>
      <w:r>
        <w:rPr>
          <w:rFonts w:ascii="Consolas" w:hAnsi="Consolas"/>
          <w:sz w:val="16"/>
        </w:rPr>
        <w:t>#!/usr/bin/env bash</w:t>
      </w:r>
    </w:p>
    <w:p>
      <w:pPr>
        <w:pStyle w:val="CodeBlock"/>
        <w:keepLines/>
        <w:ind w:left="115" w:right="115"/>
        <w:shd w:fill="F3F6FA"/>
      </w:pPr>
      <w:r>
        <w:rPr>
          <w:rFonts w:ascii="Consolas" w:hAnsi="Consolas"/>
          <w:sz w:val="16"/>
        </w:rPr>
        <w:t>set -euo pipefail</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JOB_NAME="$1"</w:t>
      </w:r>
    </w:p>
    <w:p>
      <w:pPr>
        <w:pStyle w:val="CodeBlock"/>
        <w:keepLines/>
        <w:ind w:left="115" w:right="115"/>
        <w:shd w:fill="F3F6FA"/>
      </w:pPr>
      <w:r>
        <w:rPr>
          <w:rFonts w:ascii="Consolas" w:hAnsi="Consolas"/>
          <w:sz w:val="16"/>
        </w:rPr>
        <w:t>RUN_ID="$2"</w:t>
      </w:r>
    </w:p>
    <w:p>
      <w:pPr>
        <w:pStyle w:val="CodeBlock"/>
        <w:keepLines/>
        <w:ind w:left="115" w:right="115"/>
        <w:shd w:fill="F3F6FA"/>
      </w:pPr>
      <w:r>
        <w:rPr>
          <w:rFonts w:ascii="Consolas" w:hAnsi="Consolas"/>
          <w:sz w:val="16"/>
        </w:rPr>
        <w:t>while true; do</w:t>
      </w:r>
    </w:p>
    <w:p>
      <w:pPr>
        <w:pStyle w:val="CodeBlock"/>
        <w:keepLines/>
        <w:ind w:left="115" w:right="115"/>
        <w:shd w:fill="F3F6FA"/>
      </w:pPr>
      <w:r>
        <w:rPr>
          <w:rFonts w:ascii="Consolas" w:hAnsi="Consolas"/>
          <w:sz w:val="16"/>
        </w:rPr>
        <w:t xml:space="preserve">  STATUS=$(aws glue get-job-run --region "$AWS_REGION" --job-name "$JOB_NAME" --run-id "$RUN_ID" --query "JobRun.JobRunState" --output text)</w:t>
      </w:r>
    </w:p>
    <w:p>
      <w:pPr>
        <w:pStyle w:val="CodeBlock"/>
        <w:keepLines/>
        <w:ind w:left="115" w:right="115"/>
        <w:shd w:fill="F3F6FA"/>
      </w:pPr>
      <w:r>
        <w:rPr>
          <w:rFonts w:ascii="Consolas" w:hAnsi="Consolas"/>
          <w:sz w:val="16"/>
        </w:rPr>
        <w:t xml:space="preserve">  echo "$(date) - $JOB_NAME - $RUN_ID - $STATUS"</w:t>
      </w:r>
    </w:p>
    <w:p>
      <w:pPr>
        <w:pStyle w:val="CodeBlock"/>
        <w:keepLines/>
        <w:ind w:left="115" w:right="115"/>
        <w:shd w:fill="F3F6FA"/>
      </w:pPr>
      <w:r>
        <w:rPr>
          <w:rFonts w:ascii="Consolas" w:hAnsi="Consolas"/>
          <w:sz w:val="16"/>
        </w:rPr>
        <w:t xml:space="preserve">  if [[ "$STATUS" == "SUCCEEDED" || "$STATUS" == "FAILED" || "$STATUS" == "STOPPED" || "$STATUS" == "TIMEOUT" ]]; then</w:t>
      </w:r>
    </w:p>
    <w:p>
      <w:pPr>
        <w:pStyle w:val="CodeBlock"/>
        <w:keepLines/>
        <w:ind w:left="115" w:right="115"/>
        <w:shd w:fill="F3F6FA"/>
      </w:pPr>
      <w:r>
        <w:rPr>
          <w:rFonts w:ascii="Consolas" w:hAnsi="Consolas"/>
          <w:sz w:val="16"/>
        </w:rPr>
        <w:t xml:space="preserve">    break</w:t>
      </w:r>
    </w:p>
    <w:p>
      <w:pPr>
        <w:pStyle w:val="CodeBlock"/>
        <w:keepLines/>
        <w:ind w:left="115" w:right="115"/>
        <w:shd w:fill="F3F6FA"/>
      </w:pPr>
      <w:r>
        <w:rPr>
          <w:rFonts w:ascii="Consolas" w:hAnsi="Consolas"/>
          <w:sz w:val="16"/>
        </w:rPr>
        <w:t xml:space="preserve">  fi</w:t>
      </w:r>
    </w:p>
    <w:p>
      <w:pPr>
        <w:pStyle w:val="CodeBlock"/>
        <w:keepLines/>
        <w:ind w:left="115" w:right="115"/>
        <w:shd w:fill="F3F6FA"/>
      </w:pPr>
      <w:r>
        <w:rPr>
          <w:rFonts w:ascii="Consolas" w:hAnsi="Consolas"/>
          <w:sz w:val="16"/>
        </w:rPr>
        <w:t xml:space="preserve">  sleep 30</w:t>
      </w:r>
    </w:p>
    <w:p>
      <w:pPr>
        <w:pStyle w:val="CodeBlock"/>
        <w:keepLines/>
        <w:ind w:left="115" w:right="115"/>
        <w:shd w:fill="F3F6FA"/>
      </w:pPr>
      <w:r>
        <w:rPr>
          <w:rFonts w:ascii="Consolas" w:hAnsi="Consolas"/>
          <w:sz w:val="16"/>
        </w:rPr>
        <w:t>done</w:t>
      </w:r>
    </w:p>
    <w:p>
      <w:pPr>
        <w:pStyle w:val="CodeBlock"/>
        <w:keepLines/>
        <w:ind w:left="115" w:right="115"/>
        <w:shd w:fill="F3F6FA"/>
      </w:pPr>
      <w:r>
        <w:rPr>
          <w:rFonts w:ascii="Consolas" w:hAnsi="Consolas"/>
          <w:sz w:val="16"/>
        </w:rPr>
        <w:t>if [[ "$STATUS" != "SUCCEEDED" ]]; then</w:t>
      </w:r>
    </w:p>
    <w:p>
      <w:pPr>
        <w:pStyle w:val="CodeBlock"/>
        <w:keepLines/>
        <w:ind w:left="115" w:right="115"/>
        <w:shd w:fill="F3F6FA"/>
      </w:pPr>
      <w:r>
        <w:rPr>
          <w:rFonts w:ascii="Consolas" w:hAnsi="Consolas"/>
          <w:sz w:val="16"/>
        </w:rPr>
        <w:t xml:space="preserve">  echo "Glue job did not succeed. Fetching details..."</w:t>
      </w:r>
    </w:p>
    <w:p>
      <w:pPr>
        <w:pStyle w:val="CodeBlock"/>
        <w:keepLines/>
        <w:ind w:left="115" w:right="115"/>
        <w:shd w:fill="F3F6FA"/>
      </w:pPr>
      <w:r>
        <w:rPr>
          <w:rFonts w:ascii="Consolas" w:hAnsi="Consolas"/>
          <w:sz w:val="16"/>
        </w:rPr>
        <w:t xml:space="preserve">  aws glue get-job-run --region "$AWS_REGION" --job-name "$JOB_NAME" --run-id "$RUN_ID"</w:t>
      </w:r>
    </w:p>
    <w:p>
      <w:pPr>
        <w:pStyle w:val="CodeBlock"/>
        <w:keepLines/>
        <w:ind w:left="115" w:right="115"/>
        <w:shd w:fill="F3F6FA"/>
      </w:pPr>
      <w:r>
        <w:rPr>
          <w:rFonts w:ascii="Consolas" w:hAnsi="Consolas"/>
          <w:sz w:val="16"/>
        </w:rPr>
        <w:t xml:space="preserve">  exit 1</w:t>
      </w:r>
    </w:p>
    <w:p>
      <w:pPr>
        <w:pStyle w:val="CodeBlock"/>
        <w:keepLines/>
        <w:ind w:left="115" w:right="115"/>
        <w:shd w:fill="F3F6FA"/>
      </w:pPr>
      <w:r>
        <w:rPr>
          <w:rFonts w:ascii="Consolas" w:hAnsi="Consolas"/>
          <w:sz w:val="16"/>
        </w:rPr>
        <w:t>fi</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t>chmod +x wait-glue-job.sh</w:t>
      </w:r>
    </w:p>
    <w:p/>
    <w:p>
      <w:pPr>
        <w:pStyle w:val="Heading1"/>
      </w:pPr>
      <w:r>
        <w:t>Step 11 - Run master data Glue job</w:t>
      </w:r>
    </w:p>
    <w:p>
      <w:pPr>
        <w:pStyle w:val="SmallNote"/>
      </w:pPr>
      <w:r>
        <w:t>Processes customers_snapshot.csv and accounts_snapshot.csv into curated master folders.</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export BUSINESS_DATE=2026-04-19</w:t>
      </w:r>
    </w:p>
    <w:p>
      <w:pPr>
        <w:pStyle w:val="CodeBlock"/>
        <w:keepLines/>
        <w:ind w:left="115" w:right="115"/>
        <w:shd w:fill="F3F6FA"/>
      </w:pPr>
      <w:r>
        <w:rPr>
          <w:rFonts w:ascii="Consolas" w:hAnsi="Consolas"/>
          <w:sz w:val="16"/>
        </w:rPr>
        <w:t>export MASTER_JOB_NAME=${PROJECT_NAME}-${ENVIRONMENT_NAME}-master-job</w:t>
      </w:r>
    </w:p>
    <w:p>
      <w:pPr>
        <w:pStyle w:val="CodeBlock"/>
        <w:keepLines/>
        <w:ind w:left="115" w:right="115"/>
        <w:shd w:fill="F3F6FA"/>
      </w:pPr>
      <w:r>
        <w:rPr>
          <w:rFonts w:ascii="Consolas" w:hAnsi="Consolas"/>
          <w:sz w:val="16"/>
        </w:rPr>
        <w:t>export GLUE_ARGS=$(printf '{"--business_date":"%s"}' "$BUSINESS_DATE")</w:t>
      </w:r>
    </w:p>
    <w:p>
      <w:pPr>
        <w:pStyle w:val="CodeBlock"/>
        <w:keepLines/>
        <w:ind w:left="115" w:right="115"/>
        <w:shd w:fill="F3F6FA"/>
      </w:pPr>
      <w:r>
        <w:rPr>
          <w:rFonts w:ascii="Consolas" w:hAnsi="Consolas"/>
          <w:sz w:val="16"/>
        </w:rPr>
        <w:t>export MASTER_JOB_RUN_ID=$(aws glue start-job-run --region "$AWS_REGION" --job-name "$MASTER_JOB_NAME" --arguments "$GLUE_ARGS" --query JobRunId --output text)</w:t>
      </w:r>
    </w:p>
    <w:p>
      <w:pPr>
        <w:pStyle w:val="CodeBlock"/>
        <w:keepLines/>
        <w:ind w:left="115" w:right="115"/>
        <w:shd w:fill="F3F6FA"/>
      </w:pPr>
      <w:r>
        <w:rPr>
          <w:rFonts w:ascii="Consolas" w:hAnsi="Consolas"/>
          <w:sz w:val="16"/>
        </w:rPr>
        <w:t>echo "MASTER_JOB_RUN_ID=$MASTER_JOB_RUN_ID"</w:t>
      </w:r>
    </w:p>
    <w:p>
      <w:pPr>
        <w:pStyle w:val="CodeBlock"/>
        <w:keepLines/>
        <w:ind w:left="115" w:right="115"/>
        <w:shd w:fill="F3F6FA"/>
      </w:pPr>
      <w:r>
        <w:rPr>
          <w:rFonts w:ascii="Consolas" w:hAnsi="Consolas"/>
          <w:sz w:val="16"/>
        </w:rPr>
        <w:t>./wait-glue-job.sh "$MASTER_JOB_NAME" "$MASTER_JOB_RUN_ID"</w:t>
      </w:r>
    </w:p>
    <w:p>
      <w:pPr>
        <w:pStyle w:val="CodeBlock"/>
        <w:keepLines/>
        <w:ind w:left="115" w:right="115"/>
        <w:shd w:fill="F3F6FA"/>
      </w:pPr>
      <w:r>
        <w:rPr>
          <w:rFonts w:ascii="Consolas" w:hAnsi="Consolas"/>
          <w:sz w:val="16"/>
        </w:rPr>
        <w:t>aws s3 ls s3://${CURATED_DATA_BUCKET_NAME}/curated/business_date=${BUSINESS_DATE}/master/ --region "$AWS_REGION"</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Script not found</w:t>
            </w:r>
          </w:p>
        </w:tc>
        <w:tc>
          <w:tcPr>
            <w:tcW w:type="dxa" w:w="10080"/>
            <w:vAlign w:val="top"/>
          </w:tcPr>
          <w:p>
            <w:r>
              <w:t>Re-run upload-assets.sh and verify s3://${ARTIFACT_BUCKET_NAME}/src/glue/jobs/.</w:t>
            </w:r>
          </w:p>
        </w:tc>
      </w:tr>
      <w:tr>
        <w:tc>
          <w:tcPr>
            <w:tcW w:type="dxa" w:w="4752"/>
            <w:vAlign w:val="top"/>
          </w:tcPr>
          <w:p>
            <w:r>
              <w:t>Path does not exist</w:t>
            </w:r>
          </w:p>
        </w:tc>
        <w:tc>
          <w:tcPr>
            <w:tcW w:type="dxa" w:w="10080"/>
            <w:vAlign w:val="top"/>
          </w:tcPr>
          <w:p>
            <w:r>
              <w:t>Verify raw data is uploaded for the selected BUSINESS_DATE.</w:t>
            </w:r>
          </w:p>
        </w:tc>
      </w:tr>
      <w:tr>
        <w:tc>
          <w:tcPr>
            <w:tcW w:type="dxa" w:w="4752"/>
            <w:vAlign w:val="top"/>
          </w:tcPr>
          <w:p>
            <w:r>
              <w:t>AccessDenied</w:t>
            </w:r>
          </w:p>
        </w:tc>
        <w:tc>
          <w:tcPr>
            <w:tcW w:type="dxa" w:w="10080"/>
            <w:vAlign w:val="top"/>
          </w:tcPr>
          <w:p>
            <w:r>
              <w:t>Glue execution role or S3 permissions issue. Check CloudFormation roles and bucket access.</w:t>
            </w:r>
          </w:p>
        </w:tc>
      </w:tr>
      <w:tr>
        <w:tc>
          <w:tcPr>
            <w:tcW w:type="dxa" w:w="4752"/>
            <w:vAlign w:val="top"/>
          </w:tcPr>
          <w:p>
            <w:r>
              <w:t>Column mismatch / AnalysisException</w:t>
            </w:r>
          </w:p>
        </w:tc>
        <w:tc>
          <w:tcPr>
            <w:tcW w:type="dxa" w:w="10080"/>
            <w:vAlign w:val="top"/>
          </w:tcPr>
          <w:p>
            <w:r>
              <w:t>Regenerate sample data and re-upload raw/reference folders.</w:t>
            </w:r>
          </w:p>
        </w:tc>
      </w:tr>
      <w:tr>
        <w:tc>
          <w:tcPr>
            <w:tcW w:type="dxa" w:w="4752"/>
            <w:vAlign w:val="top"/>
          </w:tcPr>
          <w:p>
            <w:r>
              <w:t>Job FAILED</w:t>
            </w:r>
          </w:p>
        </w:tc>
        <w:tc>
          <w:tcPr>
            <w:tcW w:type="dxa" w:w="10080"/>
            <w:vAlign w:val="top"/>
          </w:tcPr>
          <w:p>
            <w:r>
              <w:t>Open Glue job run logs in CloudWatch /aws-glue/jobs/error and check ErrorMessage from get-job-run.</w:t>
            </w:r>
          </w:p>
        </w:tc>
      </w:tr>
    </w:tbl>
    <w:p/>
    <w:p>
      <w:pPr>
        <w:pStyle w:val="Heading1"/>
      </w:pPr>
      <w:r>
        <w:t>Step 12 - Run transaction data Glue job</w:t>
      </w:r>
    </w:p>
    <w:p>
      <w:pPr>
        <w:pStyle w:val="SmallNote"/>
      </w:pPr>
      <w:r>
        <w:t>Processes orders, trades, fund movements, settlements, prices, and holdings into curated transaction folders.</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export BUSINESS_DATE=2026-04-19</w:t>
      </w:r>
    </w:p>
    <w:p>
      <w:pPr>
        <w:pStyle w:val="CodeBlock"/>
        <w:keepLines/>
        <w:ind w:left="115" w:right="115"/>
        <w:shd w:fill="F3F6FA"/>
      </w:pPr>
      <w:r>
        <w:rPr>
          <w:rFonts w:ascii="Consolas" w:hAnsi="Consolas"/>
          <w:sz w:val="16"/>
        </w:rPr>
        <w:t>export TRANSACTION_JOB_NAME=${PROJECT_NAME}-${ENVIRONMENT_NAME}-transaction-job</w:t>
      </w:r>
    </w:p>
    <w:p>
      <w:pPr>
        <w:pStyle w:val="CodeBlock"/>
        <w:keepLines/>
        <w:ind w:left="115" w:right="115"/>
        <w:shd w:fill="F3F6FA"/>
      </w:pPr>
      <w:r>
        <w:rPr>
          <w:rFonts w:ascii="Consolas" w:hAnsi="Consolas"/>
          <w:sz w:val="16"/>
        </w:rPr>
        <w:t>export GLUE_ARGS=$(printf '{"--business_date":"%s"}' "$BUSINESS_DATE")</w:t>
      </w:r>
    </w:p>
    <w:p>
      <w:pPr>
        <w:pStyle w:val="CodeBlock"/>
        <w:keepLines/>
        <w:ind w:left="115" w:right="115"/>
        <w:shd w:fill="F3F6FA"/>
      </w:pPr>
      <w:r>
        <w:rPr>
          <w:rFonts w:ascii="Consolas" w:hAnsi="Consolas"/>
          <w:sz w:val="16"/>
        </w:rPr>
        <w:t>export TRANSACTION_JOB_RUN_ID=$(aws glue start-job-run --region "$AWS_REGION" --job-name "$TRANSACTION_JOB_NAME" --arguments "$GLUE_ARGS" --query JobRunId --output text)</w:t>
      </w:r>
    </w:p>
    <w:p>
      <w:pPr>
        <w:pStyle w:val="CodeBlock"/>
        <w:keepLines/>
        <w:ind w:left="115" w:right="115"/>
        <w:shd w:fill="F3F6FA"/>
      </w:pPr>
      <w:r>
        <w:rPr>
          <w:rFonts w:ascii="Consolas" w:hAnsi="Consolas"/>
          <w:sz w:val="16"/>
        </w:rPr>
        <w:t>echo "TRANSACTION_JOB_RUN_ID=$TRANSACTION_JOB_RUN_ID"</w:t>
      </w:r>
    </w:p>
    <w:p>
      <w:pPr>
        <w:pStyle w:val="CodeBlock"/>
        <w:keepLines/>
        <w:ind w:left="115" w:right="115"/>
        <w:shd w:fill="F3F6FA"/>
      </w:pPr>
      <w:r>
        <w:rPr>
          <w:rFonts w:ascii="Consolas" w:hAnsi="Consolas"/>
          <w:sz w:val="16"/>
        </w:rPr>
        <w:t>./wait-glue-job.sh "$TRANSACTION_JOB_NAME" "$TRANSACTION_JOB_RUN_ID"</w:t>
      </w:r>
    </w:p>
    <w:p>
      <w:pPr>
        <w:pStyle w:val="CodeBlock"/>
        <w:keepLines/>
        <w:ind w:left="115" w:right="115"/>
        <w:shd w:fill="F3F6FA"/>
      </w:pPr>
      <w:r>
        <w:rPr>
          <w:rFonts w:ascii="Consolas" w:hAnsi="Consolas"/>
          <w:sz w:val="16"/>
        </w:rPr>
        <w:t>aws s3 ls s3://${CURATED_DATA_BUCKET_NAME}/curated/business_date=${BUSINESS_DATE}/transactions/ --region "$AWS_REGION"</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Script not found</w:t>
            </w:r>
          </w:p>
        </w:tc>
        <w:tc>
          <w:tcPr>
            <w:tcW w:type="dxa" w:w="10080"/>
            <w:vAlign w:val="top"/>
          </w:tcPr>
          <w:p>
            <w:r>
              <w:t>Re-run upload-assets.sh and verify s3://${ARTIFACT_BUCKET_NAME}/src/glue/jobs/.</w:t>
            </w:r>
          </w:p>
        </w:tc>
      </w:tr>
      <w:tr>
        <w:tc>
          <w:tcPr>
            <w:tcW w:type="dxa" w:w="4752"/>
            <w:vAlign w:val="top"/>
          </w:tcPr>
          <w:p>
            <w:r>
              <w:t>Path does not exist</w:t>
            </w:r>
          </w:p>
        </w:tc>
        <w:tc>
          <w:tcPr>
            <w:tcW w:type="dxa" w:w="10080"/>
            <w:vAlign w:val="top"/>
          </w:tcPr>
          <w:p>
            <w:r>
              <w:t>Verify raw data is uploaded for the selected BUSINESS_DATE.</w:t>
            </w:r>
          </w:p>
        </w:tc>
      </w:tr>
      <w:tr>
        <w:tc>
          <w:tcPr>
            <w:tcW w:type="dxa" w:w="4752"/>
            <w:vAlign w:val="top"/>
          </w:tcPr>
          <w:p>
            <w:r>
              <w:t>AccessDenied</w:t>
            </w:r>
          </w:p>
        </w:tc>
        <w:tc>
          <w:tcPr>
            <w:tcW w:type="dxa" w:w="10080"/>
            <w:vAlign w:val="top"/>
          </w:tcPr>
          <w:p>
            <w:r>
              <w:t>Glue execution role or S3 permissions issue. Check CloudFormation roles and bucket access.</w:t>
            </w:r>
          </w:p>
        </w:tc>
      </w:tr>
      <w:tr>
        <w:tc>
          <w:tcPr>
            <w:tcW w:type="dxa" w:w="4752"/>
            <w:vAlign w:val="top"/>
          </w:tcPr>
          <w:p>
            <w:r>
              <w:t>Column mismatch / AnalysisException</w:t>
            </w:r>
          </w:p>
        </w:tc>
        <w:tc>
          <w:tcPr>
            <w:tcW w:type="dxa" w:w="10080"/>
            <w:vAlign w:val="top"/>
          </w:tcPr>
          <w:p>
            <w:r>
              <w:t>Regenerate sample data and re-upload raw/reference folders.</w:t>
            </w:r>
          </w:p>
        </w:tc>
      </w:tr>
      <w:tr>
        <w:tc>
          <w:tcPr>
            <w:tcW w:type="dxa" w:w="4752"/>
            <w:vAlign w:val="top"/>
          </w:tcPr>
          <w:p>
            <w:r>
              <w:t>Job FAILED</w:t>
            </w:r>
          </w:p>
        </w:tc>
        <w:tc>
          <w:tcPr>
            <w:tcW w:type="dxa" w:w="10080"/>
            <w:vAlign w:val="top"/>
          </w:tcPr>
          <w:p>
            <w:r>
              <w:t>Open Glue job run logs in CloudWatch /aws-glue/jobs/error and check ErrorMessage from get-job-run.</w:t>
            </w:r>
          </w:p>
        </w:tc>
      </w:tr>
    </w:tbl>
    <w:p/>
    <w:p>
      <w:pPr>
        <w:pStyle w:val="Heading1"/>
      </w:pPr>
      <w:r>
        <w:t>Step 13 - Run DQ publish Glue job</w:t>
      </w:r>
    </w:p>
    <w:p>
      <w:pPr>
        <w:pStyle w:val="SmallNote"/>
      </w:pPr>
      <w:r>
        <w:t>Publishes data quality summary for curated datasets.</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export BUSINESS_DATE=2026-04-19</w:t>
      </w:r>
    </w:p>
    <w:p>
      <w:pPr>
        <w:pStyle w:val="CodeBlock"/>
        <w:keepLines/>
        <w:ind w:left="115" w:right="115"/>
        <w:shd w:fill="F3F6FA"/>
      </w:pPr>
      <w:r>
        <w:rPr>
          <w:rFonts w:ascii="Consolas" w:hAnsi="Consolas"/>
          <w:sz w:val="16"/>
        </w:rPr>
        <w:t>export DQ_JOB_NAME=${PROJECT_NAME}-${ENVIRONMENT_NAME}-dq-job</w:t>
      </w:r>
    </w:p>
    <w:p>
      <w:pPr>
        <w:pStyle w:val="CodeBlock"/>
        <w:keepLines/>
        <w:ind w:left="115" w:right="115"/>
        <w:shd w:fill="F3F6FA"/>
      </w:pPr>
      <w:r>
        <w:rPr>
          <w:rFonts w:ascii="Consolas" w:hAnsi="Consolas"/>
          <w:sz w:val="16"/>
        </w:rPr>
        <w:t>export GLUE_ARGS=$(printf '{"--business_date":"%s"}' "$BUSINESS_DATE")</w:t>
      </w:r>
    </w:p>
    <w:p>
      <w:pPr>
        <w:pStyle w:val="CodeBlock"/>
        <w:keepLines/>
        <w:ind w:left="115" w:right="115"/>
        <w:shd w:fill="F3F6FA"/>
      </w:pPr>
      <w:r>
        <w:rPr>
          <w:rFonts w:ascii="Consolas" w:hAnsi="Consolas"/>
          <w:sz w:val="16"/>
        </w:rPr>
        <w:t>export DQ_JOB_RUN_ID=$(aws glue start-job-run --region "$AWS_REGION" --job-name "$DQ_JOB_NAME" --arguments "$GLUE_ARGS" --query JobRunId --output text)</w:t>
      </w:r>
    </w:p>
    <w:p>
      <w:pPr>
        <w:pStyle w:val="CodeBlock"/>
        <w:keepLines/>
        <w:ind w:left="115" w:right="115"/>
        <w:shd w:fill="F3F6FA"/>
      </w:pPr>
      <w:r>
        <w:rPr>
          <w:rFonts w:ascii="Consolas" w:hAnsi="Consolas"/>
          <w:sz w:val="16"/>
        </w:rPr>
        <w:t>echo "DQ_JOB_RUN_ID=$DQ_JOB_RUN_ID"</w:t>
      </w:r>
    </w:p>
    <w:p>
      <w:pPr>
        <w:pStyle w:val="CodeBlock"/>
        <w:keepLines/>
        <w:ind w:left="115" w:right="115"/>
        <w:shd w:fill="F3F6FA"/>
      </w:pPr>
      <w:r>
        <w:rPr>
          <w:rFonts w:ascii="Consolas" w:hAnsi="Consolas"/>
          <w:sz w:val="16"/>
        </w:rPr>
        <w:t>./wait-glue-job.sh "$DQ_JOB_NAME" "$DQ_JOB_RUN_ID"</w:t>
      </w:r>
    </w:p>
    <w:p>
      <w:pPr>
        <w:pStyle w:val="CodeBlock"/>
        <w:keepLines/>
        <w:ind w:left="115" w:right="115"/>
        <w:shd w:fill="F3F6FA"/>
      </w:pPr>
      <w:r>
        <w:rPr>
          <w:rFonts w:ascii="Consolas" w:hAnsi="Consolas"/>
          <w:sz w:val="16"/>
        </w:rPr>
        <w:t>aws s3 ls s3://${CURATED_DATA_BUCKET_NAME}/curated/business_date=${BUSINESS_DATE}/dq/dq_publish_summary/ --region "$AWS_REGION"</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Script not found</w:t>
            </w:r>
          </w:p>
        </w:tc>
        <w:tc>
          <w:tcPr>
            <w:tcW w:type="dxa" w:w="10080"/>
            <w:vAlign w:val="top"/>
          </w:tcPr>
          <w:p>
            <w:r>
              <w:t>Re-run upload-assets.sh and verify s3://${ARTIFACT_BUCKET_NAME}/src/glue/jobs/.</w:t>
            </w:r>
          </w:p>
        </w:tc>
      </w:tr>
      <w:tr>
        <w:tc>
          <w:tcPr>
            <w:tcW w:type="dxa" w:w="4752"/>
            <w:vAlign w:val="top"/>
          </w:tcPr>
          <w:p>
            <w:r>
              <w:t>Path does not exist</w:t>
            </w:r>
          </w:p>
        </w:tc>
        <w:tc>
          <w:tcPr>
            <w:tcW w:type="dxa" w:w="10080"/>
            <w:vAlign w:val="top"/>
          </w:tcPr>
          <w:p>
            <w:r>
              <w:t>Verify raw data is uploaded for the selected BUSINESS_DATE.</w:t>
            </w:r>
          </w:p>
        </w:tc>
      </w:tr>
      <w:tr>
        <w:tc>
          <w:tcPr>
            <w:tcW w:type="dxa" w:w="4752"/>
            <w:vAlign w:val="top"/>
          </w:tcPr>
          <w:p>
            <w:r>
              <w:t>AccessDenied</w:t>
            </w:r>
          </w:p>
        </w:tc>
        <w:tc>
          <w:tcPr>
            <w:tcW w:type="dxa" w:w="10080"/>
            <w:vAlign w:val="top"/>
          </w:tcPr>
          <w:p>
            <w:r>
              <w:t>Glue execution role or S3 permissions issue. Check CloudFormation roles and bucket access.</w:t>
            </w:r>
          </w:p>
        </w:tc>
      </w:tr>
      <w:tr>
        <w:tc>
          <w:tcPr>
            <w:tcW w:type="dxa" w:w="4752"/>
            <w:vAlign w:val="top"/>
          </w:tcPr>
          <w:p>
            <w:r>
              <w:t>Column mismatch / AnalysisException</w:t>
            </w:r>
          </w:p>
        </w:tc>
        <w:tc>
          <w:tcPr>
            <w:tcW w:type="dxa" w:w="10080"/>
            <w:vAlign w:val="top"/>
          </w:tcPr>
          <w:p>
            <w:r>
              <w:t>Regenerate sample data and re-upload raw/reference folders.</w:t>
            </w:r>
          </w:p>
        </w:tc>
      </w:tr>
      <w:tr>
        <w:tc>
          <w:tcPr>
            <w:tcW w:type="dxa" w:w="4752"/>
            <w:vAlign w:val="top"/>
          </w:tcPr>
          <w:p>
            <w:r>
              <w:t>Job FAILED</w:t>
            </w:r>
          </w:p>
        </w:tc>
        <w:tc>
          <w:tcPr>
            <w:tcW w:type="dxa" w:w="10080"/>
            <w:vAlign w:val="top"/>
          </w:tcPr>
          <w:p>
            <w:r>
              <w:t>Open Glue job run logs in CloudWatch /aws-glue/jobs/error and check ErrorMessage from get-job-run.</w:t>
            </w:r>
          </w:p>
        </w:tc>
      </w:tr>
    </w:tbl>
    <w:p/>
    <w:p>
      <w:pPr>
        <w:pStyle w:val="Heading1"/>
      </w:pPr>
      <w:r>
        <w:t>Step 14 - Run Redshift load Glue job</w:t>
      </w:r>
    </w:p>
    <w:p>
      <w:pPr>
        <w:pStyle w:val="SmallNote"/>
      </w:pPr>
      <w:r>
        <w:t>Loads curated S3 data into Redshift Serverless warehouse tables.</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export BUSINESS_DATE=2026-04-19</w:t>
      </w:r>
    </w:p>
    <w:p>
      <w:pPr>
        <w:pStyle w:val="CodeBlock"/>
        <w:keepLines/>
        <w:ind w:left="115" w:right="115"/>
        <w:shd w:fill="F3F6FA"/>
      </w:pPr>
      <w:r>
        <w:rPr>
          <w:rFonts w:ascii="Consolas" w:hAnsi="Consolas"/>
          <w:sz w:val="16"/>
        </w:rPr>
        <w:t>export REDSHIFT_LOAD_JOB_NAME=${PROJECT_NAME}-${ENVIRONMENT_NAME}-redshift-load-job</w:t>
      </w:r>
    </w:p>
    <w:p>
      <w:pPr>
        <w:pStyle w:val="CodeBlock"/>
        <w:keepLines/>
        <w:ind w:left="115" w:right="115"/>
        <w:shd w:fill="F3F6FA"/>
      </w:pPr>
      <w:r>
        <w:rPr>
          <w:rFonts w:ascii="Consolas" w:hAnsi="Consolas"/>
          <w:sz w:val="16"/>
        </w:rPr>
        <w:t>export GLUE_ARGS=$(printf '{"--business_date":"%s"}' "$BUSINESS_DATE")</w:t>
      </w:r>
    </w:p>
    <w:p>
      <w:pPr>
        <w:pStyle w:val="CodeBlock"/>
        <w:keepLines/>
        <w:ind w:left="115" w:right="115"/>
        <w:shd w:fill="F3F6FA"/>
      </w:pPr>
      <w:r>
        <w:rPr>
          <w:rFonts w:ascii="Consolas" w:hAnsi="Consolas"/>
          <w:sz w:val="16"/>
        </w:rPr>
        <w:t>export REDSHIFT_LOAD_JOB_RUN_ID=$(aws glue start-job-run --region "$AWS_REGION" --job-name "$REDSHIFT_LOAD_JOB_NAME" --arguments "$GLUE_ARGS" --query JobRunId --output text)</w:t>
      </w:r>
    </w:p>
    <w:p>
      <w:pPr>
        <w:pStyle w:val="CodeBlock"/>
        <w:keepLines/>
        <w:ind w:left="115" w:right="115"/>
        <w:shd w:fill="F3F6FA"/>
      </w:pPr>
      <w:r>
        <w:rPr>
          <w:rFonts w:ascii="Consolas" w:hAnsi="Consolas"/>
          <w:sz w:val="16"/>
        </w:rPr>
        <w:t>echo "REDSHIFT_LOAD_JOB_RUN_ID=$REDSHIFT_LOAD_JOB_RUN_ID"</w:t>
      </w:r>
    </w:p>
    <w:p>
      <w:pPr>
        <w:pStyle w:val="CodeBlock"/>
        <w:keepLines/>
        <w:ind w:left="115" w:right="115"/>
        <w:shd w:fill="F3F6FA"/>
      </w:pPr>
      <w:r>
        <w:rPr>
          <w:rFonts w:ascii="Consolas" w:hAnsi="Consolas"/>
          <w:sz w:val="16"/>
        </w:rPr>
        <w:t>./wait-glue-job.sh "$REDSHIFT_LOAD_JOB_NAME" "$REDSHIFT_LOAD_JOB_RUN_ID"</w:t>
      </w:r>
    </w:p>
    <w:p>
      <w:pPr>
        <w:pStyle w:val="CodeBlock"/>
        <w:keepLines/>
        <w:ind w:left="115" w:right="115"/>
        <w:shd w:fill="F3F6FA"/>
      </w:pPr>
      <w:r>
        <w:rPr>
          <w:rFonts w:ascii="Consolas" w:hAnsi="Consolas"/>
          <w:sz w:val="16"/>
        </w:rPr>
        <w:t>aws s3 ls s3://${CURATED_DATA_BUCKET_NAME}/curated/business_date=${BUSINESS_DATE}/sql/ --region "$AWS_REGION"</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Script not found</w:t>
            </w:r>
          </w:p>
        </w:tc>
        <w:tc>
          <w:tcPr>
            <w:tcW w:type="dxa" w:w="10080"/>
            <w:vAlign w:val="top"/>
          </w:tcPr>
          <w:p>
            <w:r>
              <w:t>Re-run upload-assets.sh and verify s3://${ARTIFACT_BUCKET_NAME}/src/glue/jobs/.</w:t>
            </w:r>
          </w:p>
        </w:tc>
      </w:tr>
      <w:tr>
        <w:tc>
          <w:tcPr>
            <w:tcW w:type="dxa" w:w="4752"/>
            <w:vAlign w:val="top"/>
          </w:tcPr>
          <w:p>
            <w:r>
              <w:t>Path does not exist</w:t>
            </w:r>
          </w:p>
        </w:tc>
        <w:tc>
          <w:tcPr>
            <w:tcW w:type="dxa" w:w="10080"/>
            <w:vAlign w:val="top"/>
          </w:tcPr>
          <w:p>
            <w:r>
              <w:t>Verify raw data is uploaded for the selected BUSINESS_DATE.</w:t>
            </w:r>
          </w:p>
        </w:tc>
      </w:tr>
      <w:tr>
        <w:tc>
          <w:tcPr>
            <w:tcW w:type="dxa" w:w="4752"/>
            <w:vAlign w:val="top"/>
          </w:tcPr>
          <w:p>
            <w:r>
              <w:t>AccessDenied</w:t>
            </w:r>
          </w:p>
        </w:tc>
        <w:tc>
          <w:tcPr>
            <w:tcW w:type="dxa" w:w="10080"/>
            <w:vAlign w:val="top"/>
          </w:tcPr>
          <w:p>
            <w:r>
              <w:t>Glue execution role or S3 permissions issue. Check CloudFormation roles and bucket access.</w:t>
            </w:r>
          </w:p>
        </w:tc>
      </w:tr>
      <w:tr>
        <w:tc>
          <w:tcPr>
            <w:tcW w:type="dxa" w:w="4752"/>
            <w:vAlign w:val="top"/>
          </w:tcPr>
          <w:p>
            <w:r>
              <w:t>Column mismatch / AnalysisException</w:t>
            </w:r>
          </w:p>
        </w:tc>
        <w:tc>
          <w:tcPr>
            <w:tcW w:type="dxa" w:w="10080"/>
            <w:vAlign w:val="top"/>
          </w:tcPr>
          <w:p>
            <w:r>
              <w:t>Regenerate sample data and re-upload raw/reference folders.</w:t>
            </w:r>
          </w:p>
        </w:tc>
      </w:tr>
      <w:tr>
        <w:tc>
          <w:tcPr>
            <w:tcW w:type="dxa" w:w="4752"/>
            <w:vAlign w:val="top"/>
          </w:tcPr>
          <w:p>
            <w:r>
              <w:t>Job FAILED</w:t>
            </w:r>
          </w:p>
        </w:tc>
        <w:tc>
          <w:tcPr>
            <w:tcW w:type="dxa" w:w="10080"/>
            <w:vAlign w:val="top"/>
          </w:tcPr>
          <w:p>
            <w:r>
              <w:t>Open Glue job run logs in CloudWatch /aws-glue/jobs/error and check ErrorMessage from get-job-run.</w:t>
            </w:r>
          </w:p>
        </w:tc>
      </w:tr>
    </w:tbl>
    <w:p/>
    <w:p>
      <w:pPr>
        <w:pStyle w:val="Heading1"/>
      </w:pPr>
      <w:r>
        <w:t>Step 15 - Run full Step Functions pipeline</w:t>
      </w:r>
    </w:p>
    <w:p>
      <w:pPr>
        <w:pStyle w:val="SmallNote"/>
      </w:pPr>
      <w:r>
        <w:t>After testing manual jobs for 2026-04-19, run the full orchestrated pipeline for another business date such as 2026-04-20. The input JSON is written to a file to avoid JSON quoting errors.</w:t>
      </w:r>
    </w:p>
    <w:p>
      <w:pPr>
        <w:pStyle w:val="CodeBlock"/>
        <w:keepLines/>
        <w:ind w:left="115" w:right="115"/>
        <w:shd w:fill="F3F6FA"/>
      </w:pPr>
      <w:r>
        <w:rPr>
          <w:rFonts w:ascii="Consolas" w:hAnsi="Consolas"/>
          <w:sz w:val="16"/>
        </w:rPr>
        <w:t>source load-outputs.sh</w:t>
      </w:r>
    </w:p>
    <w:p>
      <w:pPr>
        <w:pStyle w:val="CodeBlock"/>
        <w:keepLines/>
        <w:ind w:left="115" w:right="115"/>
        <w:shd w:fill="F3F6FA"/>
      </w:pPr>
      <w:r>
        <w:rPr>
          <w:rFonts w:ascii="Consolas" w:hAnsi="Consolas"/>
          <w:sz w:val="16"/>
        </w:rPr>
        <w:t>export BUSINESS_DATE=2026-04-20</w:t>
      </w:r>
    </w:p>
    <w:p>
      <w:pPr>
        <w:pStyle w:val="CodeBlock"/>
        <w:keepLines/>
        <w:ind w:left="115" w:right="115"/>
        <w:shd w:fill="F3F6FA"/>
      </w:pPr>
      <w:r>
        <w:rPr>
          <w:rFonts w:ascii="Consolas" w:hAnsi="Consolas"/>
          <w:sz w:val="16"/>
        </w:rPr>
        <w:t>cat &gt; sfn-input.json &lt;&lt;EOF</w:t>
      </w:r>
    </w:p>
    <w:p>
      <w:pPr>
        <w:pStyle w:val="CodeBlock"/>
        <w:keepLines/>
        <w:ind w:left="115" w:right="115"/>
        <w:shd w:fill="F3F6FA"/>
      </w:pPr>
      <w:r>
        <w:rPr>
          <w:rFonts w:ascii="Consolas" w:hAnsi="Consolas"/>
          <w:sz w:val="16"/>
        </w:rPr>
        <w:t>{</w:t>
      </w:r>
    </w:p>
    <w:p>
      <w:pPr>
        <w:pStyle w:val="CodeBlock"/>
        <w:keepLines/>
        <w:ind w:left="115" w:right="115"/>
        <w:shd w:fill="F3F6FA"/>
      </w:pPr>
      <w:r>
        <w:rPr>
          <w:rFonts w:ascii="Consolas" w:hAnsi="Consolas"/>
          <w:sz w:val="16"/>
        </w:rPr>
        <w:t xml:space="preserve">  "business_date": "$BUSINESS_DATE",</w:t>
      </w:r>
    </w:p>
    <w:p>
      <w:pPr>
        <w:pStyle w:val="CodeBlock"/>
        <w:keepLines/>
        <w:ind w:left="115" w:right="115"/>
        <w:shd w:fill="F3F6FA"/>
      </w:pPr>
      <w:r>
        <w:rPr>
          <w:rFonts w:ascii="Consolas" w:hAnsi="Consolas"/>
          <w:sz w:val="16"/>
        </w:rPr>
        <w:t xml:space="preserve">  "sns_topic_arn": "$SNS_TOPIC_ARN",</w:t>
      </w:r>
    </w:p>
    <w:p>
      <w:pPr>
        <w:pStyle w:val="CodeBlock"/>
        <w:keepLines/>
        <w:ind w:left="115" w:right="115"/>
        <w:shd w:fill="F3F6FA"/>
      </w:pPr>
      <w:r>
        <w:rPr>
          <w:rFonts w:ascii="Consolas" w:hAnsi="Consolas"/>
          <w:sz w:val="16"/>
        </w:rPr>
        <w:t xml:space="preserve">  "master_job_name": "${PROJECT_NAME}-${ENVIRONMENT_NAME}-master-job",</w:t>
      </w:r>
    </w:p>
    <w:p>
      <w:pPr>
        <w:pStyle w:val="CodeBlock"/>
        <w:keepLines/>
        <w:ind w:left="115" w:right="115"/>
        <w:shd w:fill="F3F6FA"/>
      </w:pPr>
      <w:r>
        <w:rPr>
          <w:rFonts w:ascii="Consolas" w:hAnsi="Consolas"/>
          <w:sz w:val="16"/>
        </w:rPr>
        <w:t xml:space="preserve">  "transaction_job_name": "${PROJECT_NAME}-${ENVIRONMENT_NAME}-transaction-job",</w:t>
      </w:r>
    </w:p>
    <w:p>
      <w:pPr>
        <w:pStyle w:val="CodeBlock"/>
        <w:keepLines/>
        <w:ind w:left="115" w:right="115"/>
        <w:shd w:fill="F3F6FA"/>
      </w:pPr>
      <w:r>
        <w:rPr>
          <w:rFonts w:ascii="Consolas" w:hAnsi="Consolas"/>
          <w:sz w:val="16"/>
        </w:rPr>
        <w:t xml:space="preserve">  "dq_job_name": "${PROJECT_NAME}-${ENVIRONMENT_NAME}-dq-job",</w:t>
      </w:r>
    </w:p>
    <w:p>
      <w:pPr>
        <w:pStyle w:val="CodeBlock"/>
        <w:keepLines/>
        <w:ind w:left="115" w:right="115"/>
        <w:shd w:fill="F3F6FA"/>
      </w:pPr>
      <w:r>
        <w:rPr>
          <w:rFonts w:ascii="Consolas" w:hAnsi="Consolas"/>
          <w:sz w:val="16"/>
        </w:rPr>
        <w:t xml:space="preserve">  "redshift_load_job_name": "${PROJECT_NAME}-${ENVIRONMENT_NAME}-redshift-load-job",</w:t>
      </w:r>
    </w:p>
    <w:p>
      <w:pPr>
        <w:pStyle w:val="CodeBlock"/>
        <w:keepLines/>
        <w:ind w:left="115" w:right="115"/>
        <w:shd w:fill="F3F6FA"/>
      </w:pPr>
      <w:r>
        <w:rPr>
          <w:rFonts w:ascii="Consolas" w:hAnsi="Consolas"/>
          <w:sz w:val="16"/>
        </w:rPr>
        <w:t xml:space="preserve">  "raw_root": "s3://${RAW_DATA_BUCKET_NAME}/raw",</w:t>
      </w:r>
    </w:p>
    <w:p>
      <w:pPr>
        <w:pStyle w:val="CodeBlock"/>
        <w:keepLines/>
        <w:ind w:left="115" w:right="115"/>
        <w:shd w:fill="F3F6FA"/>
      </w:pPr>
      <w:r>
        <w:rPr>
          <w:rFonts w:ascii="Consolas" w:hAnsi="Consolas"/>
          <w:sz w:val="16"/>
        </w:rPr>
        <w:t xml:space="preserve">  "processed_root": "s3://${CURATED_DATA_BUCKET_NAME}",</w:t>
      </w:r>
    </w:p>
    <w:p>
      <w:pPr>
        <w:pStyle w:val="CodeBlock"/>
        <w:keepLines/>
        <w:ind w:left="115" w:right="115"/>
        <w:shd w:fill="F3F6FA"/>
      </w:pPr>
      <w:r>
        <w:rPr>
          <w:rFonts w:ascii="Consolas" w:hAnsi="Consolas"/>
          <w:sz w:val="16"/>
        </w:rPr>
        <w:t xml:space="preserve">  "curated_bucket_name": "$CURATED_DATA_BUCKET_NAME",</w:t>
      </w:r>
    </w:p>
    <w:p>
      <w:pPr>
        <w:pStyle w:val="CodeBlock"/>
        <w:keepLines/>
        <w:ind w:left="115" w:right="115"/>
        <w:shd w:fill="F3F6FA"/>
      </w:pPr>
      <w:r>
        <w:rPr>
          <w:rFonts w:ascii="Consolas" w:hAnsi="Consolas"/>
          <w:sz w:val="16"/>
        </w:rPr>
        <w:t xml:space="preserve">  "redshift_iam_role_arn": "$REDSHIFT_COPY_ROLE_ARN",</w:t>
      </w:r>
    </w:p>
    <w:p>
      <w:pPr>
        <w:pStyle w:val="CodeBlock"/>
        <w:keepLines/>
        <w:ind w:left="115" w:right="115"/>
        <w:shd w:fill="F3F6FA"/>
      </w:pPr>
      <w:r>
        <w:rPr>
          <w:rFonts w:ascii="Consolas" w:hAnsi="Consolas"/>
          <w:sz w:val="16"/>
        </w:rPr>
        <w:t xml:space="preserve">  "redshift_workgroup_name": "$REDSHIFT_WORKGROUP_NAME",</w:t>
      </w:r>
    </w:p>
    <w:p>
      <w:pPr>
        <w:pStyle w:val="CodeBlock"/>
        <w:keepLines/>
        <w:ind w:left="115" w:right="115"/>
        <w:shd w:fill="F3F6FA"/>
      </w:pPr>
      <w:r>
        <w:rPr>
          <w:rFonts w:ascii="Consolas" w:hAnsi="Consolas"/>
          <w:sz w:val="16"/>
        </w:rPr>
        <w:t xml:space="preserve">  "redshift_database_name": "$REDSHIFT_DATABASE_NAME"</w:t>
      </w:r>
    </w:p>
    <w:p>
      <w:pPr>
        <w:pStyle w:val="CodeBlock"/>
        <w:keepLines/>
        <w:ind w:left="115" w:right="115"/>
        <w:shd w:fill="F3F6FA"/>
      </w:pPr>
      <w:r>
        <w:rPr>
          <w:rFonts w:ascii="Consolas" w:hAnsi="Consolas"/>
          <w:sz w:val="16"/>
        </w:rPr>
        <w:t>}</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t>export EXECUTION_ARN=$(aws stepfunctions start-execution --region "$AWS_REGION" --state-machine-arn "$STEP_FUNCTION_ARN" --input file://sfn-input.json --query executionArn --output text)</w:t>
      </w:r>
    </w:p>
    <w:p>
      <w:pPr>
        <w:pStyle w:val="CodeBlock"/>
        <w:keepLines/>
        <w:ind w:left="115" w:right="115"/>
        <w:shd w:fill="F3F6FA"/>
      </w:pPr>
      <w:r>
        <w:rPr>
          <w:rFonts w:ascii="Consolas" w:hAnsi="Consolas"/>
          <w:sz w:val="16"/>
        </w:rPr>
        <w:t>echo "EXECUTION_ARN=$EXECUTION_ARN"</w:t>
      </w:r>
    </w:p>
    <w:p>
      <w:pPr>
        <w:pStyle w:val="CodeBlock"/>
        <w:keepLines/>
        <w:ind w:left="115" w:right="115"/>
        <w:shd w:fill="F3F6FA"/>
      </w:pPr>
      <w:r>
        <w:rPr>
          <w:rFonts w:ascii="Consolas" w:hAnsi="Consolas"/>
          <w:sz w:val="16"/>
        </w:rPr>
        <w:t>while true; do</w:t>
      </w:r>
    </w:p>
    <w:p>
      <w:pPr>
        <w:pStyle w:val="CodeBlock"/>
        <w:keepLines/>
        <w:ind w:left="115" w:right="115"/>
        <w:shd w:fill="F3F6FA"/>
      </w:pPr>
      <w:r>
        <w:rPr>
          <w:rFonts w:ascii="Consolas" w:hAnsi="Consolas"/>
          <w:sz w:val="16"/>
        </w:rPr>
        <w:t xml:space="preserve">  STATUS=$(aws stepfunctions describe-execution --region "$AWS_REGION" --execution-arn "$EXECUTION_ARN" --query status --output text)</w:t>
      </w:r>
    </w:p>
    <w:p>
      <w:pPr>
        <w:pStyle w:val="CodeBlock"/>
        <w:keepLines/>
        <w:ind w:left="115" w:right="115"/>
        <w:shd w:fill="F3F6FA"/>
      </w:pPr>
      <w:r>
        <w:rPr>
          <w:rFonts w:ascii="Consolas" w:hAnsi="Consolas"/>
          <w:sz w:val="16"/>
        </w:rPr>
        <w:t xml:space="preserve">  echo "$(date) - Step Functions status: $STATUS"</w:t>
      </w:r>
    </w:p>
    <w:p>
      <w:pPr>
        <w:pStyle w:val="CodeBlock"/>
        <w:keepLines/>
        <w:ind w:left="115" w:right="115"/>
        <w:shd w:fill="F3F6FA"/>
      </w:pPr>
      <w:r>
        <w:rPr>
          <w:rFonts w:ascii="Consolas" w:hAnsi="Consolas"/>
          <w:sz w:val="16"/>
        </w:rPr>
        <w:t xml:space="preserve">  if [[ "$STATUS" == "SUCCEEDED" || "$STATUS" == "FAILED" || "$STATUS" == "TIMED_OUT" || "$STATUS" == "ABORTED" ]]; then</w:t>
      </w:r>
    </w:p>
    <w:p>
      <w:pPr>
        <w:pStyle w:val="CodeBlock"/>
        <w:keepLines/>
        <w:ind w:left="115" w:right="115"/>
        <w:shd w:fill="F3F6FA"/>
      </w:pPr>
      <w:r>
        <w:rPr>
          <w:rFonts w:ascii="Consolas" w:hAnsi="Consolas"/>
          <w:sz w:val="16"/>
        </w:rPr>
        <w:t xml:space="preserve">    break</w:t>
      </w:r>
    </w:p>
    <w:p>
      <w:pPr>
        <w:pStyle w:val="CodeBlock"/>
        <w:keepLines/>
        <w:ind w:left="115" w:right="115"/>
        <w:shd w:fill="F3F6FA"/>
      </w:pPr>
      <w:r>
        <w:rPr>
          <w:rFonts w:ascii="Consolas" w:hAnsi="Consolas"/>
          <w:sz w:val="16"/>
        </w:rPr>
        <w:t xml:space="preserve">  fi</w:t>
      </w:r>
    </w:p>
    <w:p>
      <w:pPr>
        <w:pStyle w:val="CodeBlock"/>
        <w:keepLines/>
        <w:ind w:left="115" w:right="115"/>
        <w:shd w:fill="F3F6FA"/>
      </w:pPr>
      <w:r>
        <w:rPr>
          <w:rFonts w:ascii="Consolas" w:hAnsi="Consolas"/>
          <w:sz w:val="16"/>
        </w:rPr>
        <w:t xml:space="preserve">  sleep 30</w:t>
      </w:r>
    </w:p>
    <w:p>
      <w:pPr>
        <w:pStyle w:val="CodeBlock"/>
        <w:keepLines/>
        <w:ind w:left="115" w:right="115"/>
        <w:shd w:fill="F3F6FA"/>
      </w:pPr>
      <w:r>
        <w:rPr>
          <w:rFonts w:ascii="Consolas" w:hAnsi="Consolas"/>
          <w:sz w:val="16"/>
        </w:rPr>
        <w:t>done</w:t>
      </w:r>
    </w:p>
    <w:p>
      <w:pPr>
        <w:pStyle w:val="CodeBlock"/>
        <w:keepLines/>
        <w:ind w:left="115" w:right="115"/>
        <w:shd w:fill="F3F6FA"/>
      </w:pPr>
      <w:r>
        <w:rPr>
          <w:rFonts w:ascii="Consolas" w:hAnsi="Consolas"/>
          <w:sz w:val="16"/>
        </w:rPr>
        <w:t>aws stepfunctions describe-execution --region "$AWS_REGION" --execution-arn "$EXECUTION_ARN" --query '{status:status,startDate:startDate,stopDate:stopDate}' --output table</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The JSONPath could not be found in input</w:t>
            </w:r>
          </w:p>
        </w:tc>
        <w:tc>
          <w:tcPr>
            <w:tcW w:type="dxa" w:w="10080"/>
            <w:vAlign w:val="top"/>
          </w:tcPr>
          <w:p>
            <w:r>
              <w:t>Use the full sfn-input.json block above; do not send only business_date.</w:t>
            </w:r>
          </w:p>
        </w:tc>
      </w:tr>
      <w:tr>
        <w:tc>
          <w:tcPr>
            <w:tcW w:type="dxa" w:w="4752"/>
            <w:vAlign w:val="top"/>
          </w:tcPr>
          <w:p>
            <w:r>
              <w:t>Execution FAILED</w:t>
            </w:r>
          </w:p>
        </w:tc>
        <w:tc>
          <w:tcPr>
            <w:tcW w:type="dxa" w:w="10080"/>
            <w:vAlign w:val="top"/>
          </w:tcPr>
          <w:p>
            <w:r>
              <w:t>Open Step Functions execution graph, click the failed state, then open the linked Glue run logs.</w:t>
            </w:r>
          </w:p>
        </w:tc>
      </w:tr>
      <w:tr>
        <w:tc>
          <w:tcPr>
            <w:tcW w:type="dxa" w:w="4752"/>
            <w:vAlign w:val="top"/>
          </w:tcPr>
          <w:p>
            <w:r>
              <w:t>SNS email not received</w:t>
            </w:r>
          </w:p>
        </w:tc>
        <w:tc>
          <w:tcPr>
            <w:tcW w:type="dxa" w:w="10080"/>
            <w:vAlign w:val="top"/>
          </w:tcPr>
          <w:p>
            <w:r>
              <w:t>Confirm SNS subscription email first.</w:t>
            </w:r>
          </w:p>
        </w:tc>
      </w:tr>
      <w:tr>
        <w:tc>
          <w:tcPr>
            <w:tcW w:type="dxa" w:w="4752"/>
            <w:vAlign w:val="top"/>
          </w:tcPr>
          <w:p>
            <w:r>
              <w:t>Business date data missing</w:t>
            </w:r>
          </w:p>
        </w:tc>
        <w:tc>
          <w:tcPr>
            <w:tcW w:type="dxa" w:w="10080"/>
            <w:vAlign w:val="top"/>
          </w:tcPr>
          <w:p>
            <w:r>
              <w:t>Upload raw data for that business_date to S3.</w:t>
            </w:r>
          </w:p>
        </w:tc>
      </w:tr>
      <w:tr>
        <w:tc>
          <w:tcPr>
            <w:tcW w:type="dxa" w:w="4752"/>
            <w:vAlign w:val="top"/>
          </w:tcPr>
          <w:p>
            <w:r>
              <w:t>Redshift load failed inside Step Functions</w:t>
            </w:r>
          </w:p>
        </w:tc>
        <w:tc>
          <w:tcPr>
            <w:tcW w:type="dxa" w:w="10080"/>
            <w:vAlign w:val="top"/>
          </w:tcPr>
          <w:p>
            <w:r>
              <w:t>Run the Redshift load job manually first and inspect Glue logs.</w:t>
            </w:r>
          </w:p>
        </w:tc>
      </w:tr>
    </w:tbl>
    <w:p/>
    <w:p>
      <w:pPr>
        <w:pStyle w:val="Heading1"/>
      </w:pPr>
      <w:r>
        <w:t>Step 16 - Validate Redshift with Data API</w:t>
      </w:r>
    </w:p>
    <w:p>
      <w:pPr>
        <w:pStyle w:val="SmallNote"/>
      </w:pPr>
      <w:r>
        <w:t>This script runs basic count and business metric queries using Redshift Data API. You can also validate from Redshift Query Editor v2 in the AWS Console.</w:t>
      </w:r>
    </w:p>
    <w:p>
      <w:pPr>
        <w:pStyle w:val="CodeBlock"/>
        <w:keepLines/>
        <w:ind w:left="115" w:right="115"/>
        <w:shd w:fill="F3F6FA"/>
      </w:pPr>
      <w:r>
        <w:rPr>
          <w:rFonts w:ascii="Consolas" w:hAnsi="Consolas"/>
          <w:sz w:val="16"/>
        </w:rPr>
        <w:t>source load-outputs.sh</w:t>
      </w:r>
    </w:p>
    <w:p>
      <w:pPr>
        <w:pStyle w:val="CodeBlock"/>
        <w:keepLines/>
        <w:ind w:left="115" w:right="115"/>
        <w:shd w:fill="F3F6FA"/>
      </w:pPr>
      <w:r>
        <w:rPr>
          <w:rFonts w:ascii="Consolas" w:hAnsi="Consolas"/>
          <w:sz w:val="16"/>
        </w:rPr>
        <w:t>cat &gt; redshift-validation.sh &lt;&lt;'EOF'</w:t>
      </w:r>
    </w:p>
    <w:p>
      <w:pPr>
        <w:pStyle w:val="CodeBlock"/>
        <w:keepLines/>
        <w:ind w:left="115" w:right="115"/>
        <w:shd w:fill="F3F6FA"/>
      </w:pPr>
      <w:r>
        <w:rPr>
          <w:rFonts w:ascii="Consolas" w:hAnsi="Consolas"/>
          <w:sz w:val="16"/>
        </w:rPr>
        <w:t>#!/usr/bin/env bash</w:t>
      </w:r>
    </w:p>
    <w:p>
      <w:pPr>
        <w:pStyle w:val="CodeBlock"/>
        <w:keepLines/>
        <w:ind w:left="115" w:right="115"/>
        <w:shd w:fill="F3F6FA"/>
      </w:pPr>
      <w:r>
        <w:rPr>
          <w:rFonts w:ascii="Consolas" w:hAnsi="Consolas"/>
          <w:sz w:val="16"/>
        </w:rPr>
        <w:t>set -euo pipefail</w:t>
      </w:r>
    </w:p>
    <w:p>
      <w:pPr>
        <w:pStyle w:val="CodeBlock"/>
        <w:keepLines/>
        <w:ind w:left="115" w:right="115"/>
        <w:shd w:fill="F3F6FA"/>
      </w:pPr>
      <w:r>
        <w:rPr>
          <w:rFonts w:ascii="Consolas" w:hAnsi="Consolas"/>
          <w:sz w:val="16"/>
        </w:rPr>
        <w:t>source load-outputs.sh</w:t>
      </w:r>
    </w:p>
    <w:p>
      <w:pPr>
        <w:pStyle w:val="CodeBlock"/>
        <w:keepLines/>
        <w:ind w:left="115" w:right="115"/>
        <w:shd w:fill="F3F6FA"/>
      </w:pPr>
      <w:r>
        <w:rPr>
          <w:rFonts w:ascii="Consolas" w:hAnsi="Consolas"/>
          <w:sz w:val="16"/>
        </w:rPr>
        <w:t>run_sql() {</w:t>
      </w:r>
    </w:p>
    <w:p>
      <w:pPr>
        <w:pStyle w:val="CodeBlock"/>
        <w:keepLines/>
        <w:ind w:left="115" w:right="115"/>
        <w:shd w:fill="F3F6FA"/>
      </w:pPr>
      <w:r>
        <w:rPr>
          <w:rFonts w:ascii="Consolas" w:hAnsi="Consolas"/>
          <w:sz w:val="16"/>
        </w:rPr>
        <w:t xml:space="preserve">  local SQL="$1"</w:t>
      </w:r>
    </w:p>
    <w:p>
      <w:pPr>
        <w:pStyle w:val="CodeBlock"/>
        <w:keepLines/>
        <w:ind w:left="115" w:right="115"/>
        <w:shd w:fill="F3F6FA"/>
      </w:pPr>
      <w:r>
        <w:rPr>
          <w:rFonts w:ascii="Consolas" w:hAnsi="Consolas"/>
          <w:sz w:val="16"/>
        </w:rPr>
        <w:t xml:space="preserve">  local ID</w:t>
      </w:r>
    </w:p>
    <w:p>
      <w:pPr>
        <w:pStyle w:val="CodeBlock"/>
        <w:keepLines/>
        <w:ind w:left="115" w:right="115"/>
        <w:shd w:fill="F3F6FA"/>
      </w:pPr>
      <w:r>
        <w:rPr>
          <w:rFonts w:ascii="Consolas" w:hAnsi="Consolas"/>
          <w:sz w:val="16"/>
        </w:rPr>
        <w:t xml:space="preserve">  ID=$(aws redshift-data execute-statement --region "$AWS_REGION" --workgroup-name "$REDSHIFT_WORKGROUP_NAME" --database "$REDSHIFT_DATABASE_NAME" --secret-arn "$REDSHIFT_SECRET_ARN" --sql "$SQL" --query Id --output text)</w:t>
      </w:r>
    </w:p>
    <w:p>
      <w:pPr>
        <w:pStyle w:val="CodeBlock"/>
        <w:keepLines/>
        <w:ind w:left="115" w:right="115"/>
        <w:shd w:fill="F3F6FA"/>
      </w:pPr>
      <w:r>
        <w:rPr>
          <w:rFonts w:ascii="Consolas" w:hAnsi="Consolas"/>
          <w:sz w:val="16"/>
        </w:rPr>
        <w:t xml:space="preserve">  echo "SQL_ID=$ID"</w:t>
      </w:r>
    </w:p>
    <w:p>
      <w:pPr>
        <w:pStyle w:val="CodeBlock"/>
        <w:keepLines/>
        <w:ind w:left="115" w:right="115"/>
        <w:shd w:fill="F3F6FA"/>
      </w:pPr>
      <w:r>
        <w:rPr>
          <w:rFonts w:ascii="Consolas" w:hAnsi="Consolas"/>
          <w:sz w:val="16"/>
        </w:rPr>
        <w:t xml:space="preserve">  while true; do</w:t>
      </w:r>
    </w:p>
    <w:p>
      <w:pPr>
        <w:pStyle w:val="CodeBlock"/>
        <w:keepLines/>
        <w:ind w:left="115" w:right="115"/>
        <w:shd w:fill="F3F6FA"/>
      </w:pPr>
      <w:r>
        <w:rPr>
          <w:rFonts w:ascii="Consolas" w:hAnsi="Consolas"/>
          <w:sz w:val="16"/>
        </w:rPr>
        <w:t xml:space="preserve">    local STATUS</w:t>
      </w:r>
    </w:p>
    <w:p>
      <w:pPr>
        <w:pStyle w:val="CodeBlock"/>
        <w:keepLines/>
        <w:ind w:left="115" w:right="115"/>
        <w:shd w:fill="F3F6FA"/>
      </w:pPr>
      <w:r>
        <w:rPr>
          <w:rFonts w:ascii="Consolas" w:hAnsi="Consolas"/>
          <w:sz w:val="16"/>
        </w:rPr>
        <w:t xml:space="preserve">    STATUS=$(aws redshift-data describe-statement --region "$AWS_REGION" --id "$ID" --query Status --output text)</w:t>
      </w:r>
    </w:p>
    <w:p>
      <w:pPr>
        <w:pStyle w:val="CodeBlock"/>
        <w:keepLines/>
        <w:ind w:left="115" w:right="115"/>
        <w:shd w:fill="F3F6FA"/>
      </w:pPr>
      <w:r>
        <w:rPr>
          <w:rFonts w:ascii="Consolas" w:hAnsi="Consolas"/>
          <w:sz w:val="16"/>
        </w:rPr>
        <w:t xml:space="preserve">    echo "SQL status: $STATUS"</w:t>
      </w:r>
    </w:p>
    <w:p>
      <w:pPr>
        <w:pStyle w:val="CodeBlock"/>
        <w:keepLines/>
        <w:ind w:left="115" w:right="115"/>
        <w:shd w:fill="F3F6FA"/>
      </w:pPr>
      <w:r>
        <w:rPr>
          <w:rFonts w:ascii="Consolas" w:hAnsi="Consolas"/>
          <w:sz w:val="16"/>
        </w:rPr>
        <w:t xml:space="preserve">    if [[ "$STATUS" == "FINISHED" || "$STATUS" == "FAILED" || "$STATUS" == "ABORTED" ]]; then</w:t>
      </w:r>
    </w:p>
    <w:p>
      <w:pPr>
        <w:pStyle w:val="CodeBlock"/>
        <w:keepLines/>
        <w:ind w:left="115" w:right="115"/>
        <w:shd w:fill="F3F6FA"/>
      </w:pPr>
      <w:r>
        <w:rPr>
          <w:rFonts w:ascii="Consolas" w:hAnsi="Consolas"/>
          <w:sz w:val="16"/>
        </w:rPr>
        <w:t xml:space="preserve">      break</w:t>
      </w:r>
    </w:p>
    <w:p>
      <w:pPr>
        <w:pStyle w:val="CodeBlock"/>
        <w:keepLines/>
        <w:ind w:left="115" w:right="115"/>
        <w:shd w:fill="F3F6FA"/>
      </w:pPr>
      <w:r>
        <w:rPr>
          <w:rFonts w:ascii="Consolas" w:hAnsi="Consolas"/>
          <w:sz w:val="16"/>
        </w:rPr>
        <w:t xml:space="preserve">    fi</w:t>
      </w:r>
    </w:p>
    <w:p>
      <w:pPr>
        <w:pStyle w:val="CodeBlock"/>
        <w:keepLines/>
        <w:ind w:left="115" w:right="115"/>
        <w:shd w:fill="F3F6FA"/>
      </w:pPr>
      <w:r>
        <w:rPr>
          <w:rFonts w:ascii="Consolas" w:hAnsi="Consolas"/>
          <w:sz w:val="16"/>
        </w:rPr>
        <w:t xml:space="preserve">    sleep 5</w:t>
      </w:r>
    </w:p>
    <w:p>
      <w:pPr>
        <w:pStyle w:val="CodeBlock"/>
        <w:keepLines/>
        <w:ind w:left="115" w:right="115"/>
        <w:shd w:fill="F3F6FA"/>
      </w:pPr>
      <w:r>
        <w:rPr>
          <w:rFonts w:ascii="Consolas" w:hAnsi="Consolas"/>
          <w:sz w:val="16"/>
        </w:rPr>
        <w:t xml:space="preserve">  done</w:t>
      </w:r>
    </w:p>
    <w:p>
      <w:pPr>
        <w:pStyle w:val="CodeBlock"/>
        <w:keepLines/>
        <w:ind w:left="115" w:right="115"/>
        <w:shd w:fill="F3F6FA"/>
      </w:pPr>
      <w:r>
        <w:rPr>
          <w:rFonts w:ascii="Consolas" w:hAnsi="Consolas"/>
          <w:sz w:val="16"/>
        </w:rPr>
        <w:t xml:space="preserve">  aws redshift-data describe-statement --region "$AWS_REGION" --id "$ID" --query '{Status:Status,Error:Error}' --output table</w:t>
      </w:r>
    </w:p>
    <w:p>
      <w:pPr>
        <w:pStyle w:val="CodeBlock"/>
        <w:keepLines/>
        <w:ind w:left="115" w:right="115"/>
        <w:shd w:fill="F3F6FA"/>
      </w:pPr>
      <w:r>
        <w:rPr>
          <w:rFonts w:ascii="Consolas" w:hAnsi="Consolas"/>
          <w:sz w:val="16"/>
        </w:rPr>
        <w:t xml:space="preserve">  aws redshift-data get-statement-result --region "$AWS_REGION" --id "$ID" --output table || true</w:t>
      </w:r>
    </w:p>
    <w:p>
      <w:pPr>
        <w:pStyle w:val="CodeBlock"/>
        <w:keepLines/>
        <w:ind w:left="115" w:right="115"/>
        <w:shd w:fill="F3F6FA"/>
      </w:pPr>
      <w:r>
        <w:rPr>
          <w:rFonts w:ascii="Consolas" w:hAnsi="Consolas"/>
          <w:sz w:val="16"/>
        </w:rPr>
        <w:t>}</w:t>
      </w:r>
    </w:p>
    <w:p>
      <w:pPr>
        <w:pStyle w:val="CodeBlock"/>
        <w:keepLines/>
        <w:ind w:left="115" w:right="115"/>
        <w:shd w:fill="F3F6FA"/>
      </w:pPr>
      <w:r>
        <w:rPr>
          <w:rFonts w:ascii="Consolas" w:hAnsi="Consolas"/>
          <w:sz w:val="16"/>
        </w:rPr>
        <w:t>run_sql "select count(*) as dim_customer_count from brokerage_dw.dim_customer_scd2;"</w:t>
      </w:r>
    </w:p>
    <w:p>
      <w:pPr>
        <w:pStyle w:val="CodeBlock"/>
        <w:keepLines/>
        <w:ind w:left="115" w:right="115"/>
        <w:shd w:fill="F3F6FA"/>
      </w:pPr>
      <w:r>
        <w:rPr>
          <w:rFonts w:ascii="Consolas" w:hAnsi="Consolas"/>
          <w:sz w:val="16"/>
        </w:rPr>
        <w:t>run_sql "select count(*) as fact_orders_count from brokerage_dw.fact_orders;"</w:t>
      </w:r>
    </w:p>
    <w:p>
      <w:pPr>
        <w:pStyle w:val="CodeBlock"/>
        <w:keepLines/>
        <w:ind w:left="115" w:right="115"/>
        <w:shd w:fill="F3F6FA"/>
      </w:pPr>
      <w:r>
        <w:rPr>
          <w:rFonts w:ascii="Consolas" w:hAnsi="Consolas"/>
          <w:sz w:val="16"/>
        </w:rPr>
        <w:t>run_sql "select count(*) as fact_trades_count from brokerage_dw.fact_trades;"</w:t>
      </w:r>
    </w:p>
    <w:p>
      <w:pPr>
        <w:pStyle w:val="CodeBlock"/>
        <w:keepLines/>
        <w:ind w:left="115" w:right="115"/>
        <w:shd w:fill="F3F6FA"/>
      </w:pPr>
      <w:r>
        <w:rPr>
          <w:rFonts w:ascii="Consolas" w:hAnsi="Consolas"/>
          <w:sz w:val="16"/>
        </w:rPr>
        <w:t>run_sql "select business_date, count(*) as trade_count from brokerage_dw.fact_trades group by business_date order by business_date;"</w:t>
      </w:r>
    </w:p>
    <w:p>
      <w:pPr>
        <w:pStyle w:val="CodeBlock"/>
        <w:keepLines/>
        <w:ind w:left="115" w:right="115"/>
        <w:shd w:fill="F3F6FA"/>
      </w:pPr>
      <w:r>
        <w:rPr>
          <w:rFonts w:ascii="Consolas" w:hAnsi="Consolas"/>
          <w:sz w:val="16"/>
        </w:rPr>
        <w:t>run_sql "select business_date, sum(gross_trade_amount) as gross_volume, sum(brokerage_fee) as brokerage_revenue from brokerage_dw.fact_trades group by business_date order by business_date;"</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t>chmod +x redshift-validation.sh</w:t>
      </w:r>
    </w:p>
    <w:p>
      <w:pPr>
        <w:pStyle w:val="CodeBlock"/>
        <w:keepLines/>
        <w:ind w:left="115" w:right="115"/>
        <w:shd w:fill="F3F6FA"/>
      </w:pPr>
      <w:r>
        <w:rPr>
          <w:rFonts w:ascii="Consolas" w:hAnsi="Consolas"/>
          <w:sz w:val="16"/>
        </w:rPr>
        <w:t>./redshift-validation.sh</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Schema brokerage_dw does not exist</w:t>
            </w:r>
          </w:p>
        </w:tc>
        <w:tc>
          <w:tcPr>
            <w:tcW w:type="dxa" w:w="10080"/>
            <w:vAlign w:val="top"/>
          </w:tcPr>
          <w:p>
            <w:r>
              <w:t>Redshift load job did not run or failed before creating schema.</w:t>
            </w:r>
          </w:p>
        </w:tc>
      </w:tr>
      <w:tr>
        <w:tc>
          <w:tcPr>
            <w:tcW w:type="dxa" w:w="4752"/>
            <w:vAlign w:val="top"/>
          </w:tcPr>
          <w:p>
            <w:r>
              <w:t>Relation fact_trades does not exist</w:t>
            </w:r>
          </w:p>
        </w:tc>
        <w:tc>
          <w:tcPr>
            <w:tcW w:type="dxa" w:w="10080"/>
            <w:vAlign w:val="top"/>
          </w:tcPr>
          <w:p>
            <w:r>
              <w:t>Redshift DDL/load did not complete. Check redshift load Glue job logs.</w:t>
            </w:r>
          </w:p>
        </w:tc>
      </w:tr>
      <w:tr>
        <w:tc>
          <w:tcPr>
            <w:tcW w:type="dxa" w:w="4752"/>
            <w:vAlign w:val="top"/>
          </w:tcPr>
          <w:p>
            <w:r>
              <w:t>Redshift workgroup not available</w:t>
            </w:r>
          </w:p>
        </w:tc>
        <w:tc>
          <w:tcPr>
            <w:tcW w:type="dxa" w:w="10080"/>
            <w:vAlign w:val="top"/>
          </w:tcPr>
          <w:p>
            <w:r>
              <w:t>Wait for workgroup status AVAILABLE.</w:t>
            </w:r>
          </w:p>
        </w:tc>
      </w:tr>
      <w:tr>
        <w:tc>
          <w:tcPr>
            <w:tcW w:type="dxa" w:w="4752"/>
            <w:vAlign w:val="top"/>
          </w:tcPr>
          <w:p>
            <w:r>
              <w:t>SecretArn error</w:t>
            </w:r>
          </w:p>
        </w:tc>
        <w:tc>
          <w:tcPr>
            <w:tcW w:type="dxa" w:w="10080"/>
            <w:vAlign w:val="top"/>
          </w:tcPr>
          <w:p>
            <w:r>
              <w:t>Run source load-outputs.sh and confirm REDSHIFT_SECRET_ARN is printed.</w:t>
            </w:r>
          </w:p>
        </w:tc>
      </w:tr>
      <w:tr>
        <w:tc>
          <w:tcPr>
            <w:tcW w:type="dxa" w:w="4752"/>
            <w:vAlign w:val="top"/>
          </w:tcPr>
          <w:p>
            <w:r>
              <w:t>COPY from S3 failed</w:t>
            </w:r>
          </w:p>
        </w:tc>
        <w:tc>
          <w:tcPr>
            <w:tcW w:type="dxa" w:w="10080"/>
            <w:vAlign w:val="top"/>
          </w:tcPr>
          <w:p>
            <w:r>
              <w:t>Check Redshift COPY IAM role and curated S3 output paths.</w:t>
            </w:r>
          </w:p>
        </w:tc>
      </w:tr>
    </w:tbl>
    <w:p/>
    <w:p>
      <w:pPr>
        <w:pStyle w:val="Heading1"/>
      </w:pPr>
      <w:r>
        <w:t>Step 17 - Cleanup after demo</w:t>
      </w:r>
    </w:p>
    <w:p>
      <w:pPr>
        <w:pStyle w:val="SmallNote"/>
      </w:pPr>
      <w:r>
        <w:t>Run cleanup only after the class/demo is completed. This deletes project S3 objects and CloudFormation resources. It helps avoid Redshift Serverless and Glue-related charges.</w:t>
      </w:r>
    </w:p>
    <w:p>
      <w:pPr>
        <w:pStyle w:val="CodeBlock"/>
        <w:keepLines/>
        <w:ind w:left="115" w:right="115"/>
        <w:shd w:fill="F3F6FA"/>
      </w:pPr>
      <w:r>
        <w:rPr>
          <w:rFonts w:ascii="Consolas" w:hAnsi="Consolas"/>
          <w:sz w:val="16"/>
        </w:rPr>
        <w:t>cat &gt; cleanup-project.sh &lt;&lt;'EOF'</w:t>
      </w:r>
    </w:p>
    <w:p>
      <w:pPr>
        <w:pStyle w:val="CodeBlock"/>
        <w:keepLines/>
        <w:ind w:left="115" w:right="115"/>
        <w:shd w:fill="F3F6FA"/>
      </w:pPr>
      <w:r>
        <w:rPr>
          <w:rFonts w:ascii="Consolas" w:hAnsi="Consolas"/>
          <w:sz w:val="16"/>
        </w:rPr>
        <w:t>#!/usr/bin/env bash</w:t>
      </w:r>
    </w:p>
    <w:p>
      <w:pPr>
        <w:pStyle w:val="CodeBlock"/>
        <w:keepLines/>
        <w:ind w:left="115" w:right="115"/>
        <w:shd w:fill="F3F6FA"/>
      </w:pPr>
      <w:r>
        <w:rPr>
          <w:rFonts w:ascii="Consolas" w:hAnsi="Consolas"/>
          <w:sz w:val="16"/>
        </w:rPr>
        <w:t>set -euo pipefail</w:t>
      </w:r>
    </w:p>
    <w:p>
      <w:pPr>
        <w:pStyle w:val="CodeBlock"/>
        <w:keepLines/>
        <w:ind w:left="115" w:right="115"/>
        <w:shd w:fill="F3F6FA"/>
      </w:pPr>
      <w:r>
        <w:rPr>
          <w:rFonts w:ascii="Consolas" w:hAnsi="Consolas"/>
          <w:sz w:val="16"/>
        </w:rPr>
        <w:t>source set-env.sh</w:t>
      </w:r>
    </w:p>
    <w:p>
      <w:pPr>
        <w:pStyle w:val="CodeBlock"/>
        <w:keepLines/>
        <w:ind w:left="115" w:right="115"/>
        <w:shd w:fill="F3F6FA"/>
      </w:pPr>
      <w:r>
        <w:rPr>
          <w:rFonts w:ascii="Consolas" w:hAnsi="Consolas"/>
          <w:sz w:val="16"/>
        </w:rPr>
        <w:t>echo "Emptying project S3 buckets..."</w:t>
      </w:r>
    </w:p>
    <w:p>
      <w:pPr>
        <w:pStyle w:val="CodeBlock"/>
        <w:keepLines/>
        <w:ind w:left="115" w:right="115"/>
        <w:shd w:fill="F3F6FA"/>
      </w:pPr>
      <w:r>
        <w:rPr>
          <w:rFonts w:ascii="Consolas" w:hAnsi="Consolas"/>
          <w:sz w:val="16"/>
        </w:rPr>
        <w:t>aws s3 rm s3://${ARTIFACT_BUCKET_NAME} --recursive --region "$AWS_REGION" || true</w:t>
      </w:r>
    </w:p>
    <w:p>
      <w:pPr>
        <w:pStyle w:val="CodeBlock"/>
        <w:keepLines/>
        <w:ind w:left="115" w:right="115"/>
        <w:shd w:fill="F3F6FA"/>
      </w:pPr>
      <w:r>
        <w:rPr>
          <w:rFonts w:ascii="Consolas" w:hAnsi="Consolas"/>
          <w:sz w:val="16"/>
        </w:rPr>
        <w:t>aws s3 rm s3://${RAW_DATA_BUCKET_NAME} --recursive --region "$AWS_REGION" || true</w:t>
      </w:r>
    </w:p>
    <w:p>
      <w:pPr>
        <w:pStyle w:val="CodeBlock"/>
        <w:keepLines/>
        <w:ind w:left="115" w:right="115"/>
        <w:shd w:fill="F3F6FA"/>
      </w:pPr>
      <w:r>
        <w:rPr>
          <w:rFonts w:ascii="Consolas" w:hAnsi="Consolas"/>
          <w:sz w:val="16"/>
        </w:rPr>
        <w:t>aws s3 rm s3://${CURATED_DATA_BUCKET_NAME} --recursive --region "$AWS_REGION" || true</w:t>
      </w:r>
    </w:p>
    <w:p>
      <w:pPr>
        <w:pStyle w:val="CodeBlock"/>
        <w:keepLines/>
        <w:ind w:left="115" w:right="115"/>
        <w:shd w:fill="F3F6FA"/>
      </w:pPr>
      <w:r>
        <w:rPr>
          <w:rFonts w:ascii="Consolas" w:hAnsi="Consolas"/>
          <w:sz w:val="16"/>
        </w:rPr>
        <w:t>echo "Deleting CloudFormation stack: $STACK_NAME"</w:t>
      </w:r>
    </w:p>
    <w:p>
      <w:pPr>
        <w:pStyle w:val="CodeBlock"/>
        <w:keepLines/>
        <w:ind w:left="115" w:right="115"/>
        <w:shd w:fill="F3F6FA"/>
      </w:pPr>
      <w:r>
        <w:rPr>
          <w:rFonts w:ascii="Consolas" w:hAnsi="Consolas"/>
          <w:sz w:val="16"/>
        </w:rPr>
        <w:t>aws cloudformation delete-stack --region "$AWS_REGION" --stack-name "$STACK_NAME"</w:t>
      </w:r>
    </w:p>
    <w:p>
      <w:pPr>
        <w:pStyle w:val="CodeBlock"/>
        <w:keepLines/>
        <w:ind w:left="115" w:right="115"/>
        <w:shd w:fill="F3F6FA"/>
      </w:pPr>
      <w:r>
        <w:rPr>
          <w:rFonts w:ascii="Consolas" w:hAnsi="Consolas"/>
          <w:sz w:val="16"/>
        </w:rPr>
        <w:t>aws cloudformation wait stack-delete-complete --region "$AWS_REGION" --stack-name "$STACK_NAME"</w:t>
      </w:r>
    </w:p>
    <w:p>
      <w:pPr>
        <w:pStyle w:val="CodeBlock"/>
        <w:keepLines/>
        <w:ind w:left="115" w:right="115"/>
        <w:shd w:fill="F3F6FA"/>
      </w:pPr>
      <w:r>
        <w:rPr>
          <w:rFonts w:ascii="Consolas" w:hAnsi="Consolas"/>
          <w:sz w:val="16"/>
        </w:rPr>
        <w:t>echo "Cleanup completed."</w:t>
      </w:r>
    </w:p>
    <w:p>
      <w:pPr>
        <w:pStyle w:val="CodeBlock"/>
        <w:keepLines/>
        <w:ind w:left="115" w:right="115"/>
        <w:shd w:fill="F3F6FA"/>
      </w:pPr>
      <w:r>
        <w:rPr>
          <w:rFonts w:ascii="Consolas" w:hAnsi="Consolas"/>
          <w:sz w:val="16"/>
        </w:rPr>
        <w:t>EOF</w:t>
      </w:r>
    </w:p>
    <w:p>
      <w:pPr>
        <w:pStyle w:val="CodeBlock"/>
        <w:keepLines/>
        <w:ind w:left="115" w:right="115"/>
        <w:shd w:fill="F3F6FA"/>
      </w:pPr>
      <w:r>
        <w:rPr>
          <w:rFonts w:ascii="Consolas" w:hAnsi="Consolas"/>
          <w:sz w:val="16"/>
        </w:rPr>
        <w:t>chmod +x cleanup-project.sh</w:t>
      </w:r>
    </w:p>
    <w:p>
      <w:pPr>
        <w:pStyle w:val="CodeBlock"/>
        <w:keepLines/>
        <w:ind w:left="115" w:right="115"/>
        <w:shd w:fill="F3F6FA"/>
      </w:pPr>
      <w:r>
        <w:rPr>
          <w:rFonts w:ascii="Consolas" w:hAnsi="Consolas"/>
          <w:sz w:val="16"/>
        </w:rPr>
        <w:t># Run only when class/demo is fully done:</w:t>
      </w:r>
    </w:p>
    <w:p>
      <w:pPr>
        <w:pStyle w:val="CodeBlock"/>
        <w:keepLines/>
        <w:ind w:left="115" w:right="115"/>
        <w:shd w:fill="F3F6FA"/>
      </w:pPr>
      <w:r>
        <w:rPr>
          <w:rFonts w:ascii="Consolas" w:hAnsi="Consolas"/>
          <w:sz w:val="16"/>
        </w:rPr>
        <w:t># ./cleanup-project.sh</w:t>
      </w:r>
    </w:p>
    <w:p/>
    <w:p>
      <w:pPr>
        <w:pStyle w:val="Heading2"/>
      </w:pPr>
      <w:r>
        <w:t>Common errors and fixes</w:t>
      </w:r>
    </w:p>
    <w:tbl>
      <w:tblPr>
        <w:tblStyle w:val="TableGrid"/>
        <w:tblW w:type="auto" w:w="0"/>
        <w:jc w:val="center"/>
        <w:tblLook w:firstColumn="1" w:firstRow="1" w:lastColumn="0" w:lastRow="0" w:noHBand="0" w:noVBand="1" w:val="04A0"/>
      </w:tblPr>
      <w:tblGrid>
        <w:gridCol w:w="7128"/>
        <w:gridCol w:w="7128"/>
      </w:tblGrid>
      <w:tr>
        <w:tc>
          <w:tcPr>
            <w:tcW w:type="dxa" w:w="4752"/>
            <w:vAlign w:val="center"/>
            <w:shd w:fill="D9EAF7"/>
          </w:tcPr>
          <w:p>
            <w:r>
              <w:t>Error / Symptom</w:t>
            </w:r>
          </w:p>
        </w:tc>
        <w:tc>
          <w:tcPr>
            <w:tcW w:type="dxa" w:w="10080"/>
            <w:vAlign w:val="center"/>
            <w:shd w:fill="D9EAF7"/>
          </w:tcPr>
          <w:p>
            <w:r>
              <w:t>Fix</w:t>
            </w:r>
          </w:p>
        </w:tc>
      </w:tr>
      <w:tr>
        <w:tc>
          <w:tcPr>
            <w:tcW w:type="dxa" w:w="4752"/>
            <w:vAlign w:val="top"/>
          </w:tcPr>
          <w:p>
            <w:r>
              <w:t>Stack delete fails because buckets are not empty</w:t>
            </w:r>
          </w:p>
        </w:tc>
        <w:tc>
          <w:tcPr>
            <w:tcW w:type="dxa" w:w="10080"/>
            <w:vAlign w:val="top"/>
          </w:tcPr>
          <w:p>
            <w:r>
              <w:t>Run the aws s3 rm commands again, then delete stack.</w:t>
            </w:r>
          </w:p>
        </w:tc>
      </w:tr>
      <w:tr>
        <w:tc>
          <w:tcPr>
            <w:tcW w:type="dxa" w:w="4752"/>
            <w:vAlign w:val="top"/>
          </w:tcPr>
          <w:p>
            <w:r>
              <w:t>Deletion takes long</w:t>
            </w:r>
          </w:p>
        </w:tc>
        <w:tc>
          <w:tcPr>
            <w:tcW w:type="dxa" w:w="10080"/>
            <w:vAlign w:val="top"/>
          </w:tcPr>
          <w:p>
            <w:r>
              <w:t>Redshift Serverless and networking resources may take several minutes.</w:t>
            </w:r>
          </w:p>
        </w:tc>
      </w:tr>
      <w:tr>
        <w:tc>
          <w:tcPr>
            <w:tcW w:type="dxa" w:w="4752"/>
            <w:vAlign w:val="top"/>
          </w:tcPr>
          <w:p>
            <w:r>
              <w:t>AccessDenied while deleting</w:t>
            </w:r>
          </w:p>
        </w:tc>
        <w:tc>
          <w:tcPr>
            <w:tcW w:type="dxa" w:w="10080"/>
            <w:vAlign w:val="top"/>
          </w:tcPr>
          <w:p>
            <w:r>
              <w:t>Use the same IAM user/role that deployed the stack or an admin lab user.</w:t>
            </w:r>
          </w:p>
        </w:tc>
      </w:tr>
      <w:tr>
        <w:tc>
          <w:tcPr>
            <w:tcW w:type="dxa" w:w="4752"/>
            <w:vAlign w:val="top"/>
          </w:tcPr>
          <w:p>
            <w:r>
              <w:t>Need to keep data for next class</w:t>
            </w:r>
          </w:p>
        </w:tc>
        <w:tc>
          <w:tcPr>
            <w:tcW w:type="dxa" w:w="10080"/>
            <w:vAlign w:val="top"/>
          </w:tcPr>
          <w:p>
            <w:r>
              <w:t>Do not run cleanup; but remember resources may create AWS charges.</w:t>
            </w:r>
          </w:p>
        </w:tc>
      </w:tr>
    </w:tbl>
    <w:p/>
    <w:p>
      <w:pPr>
        <w:pStyle w:val="Heading1"/>
      </w:pPr>
      <w:r>
        <w:t>Quick troubleshooting map</w:t>
      </w:r>
    </w:p>
    <w:tbl>
      <w:tblPr>
        <w:tblStyle w:val="TableGrid"/>
        <w:tblW w:type="auto" w:w="0"/>
        <w:jc w:val="center"/>
        <w:tblLook w:firstColumn="1" w:firstRow="1" w:lastColumn="0" w:lastRow="0" w:noHBand="0" w:noVBand="1" w:val="04A0"/>
      </w:tblPr>
      <w:tblGrid>
        <w:gridCol w:w="4752"/>
        <w:gridCol w:w="4752"/>
        <w:gridCol w:w="4752"/>
      </w:tblGrid>
      <w:tr>
        <w:tc>
          <w:tcPr>
            <w:tcW w:type="dxa" w:w="3168"/>
            <w:vAlign w:val="center"/>
            <w:shd w:fill="D9EAF7"/>
          </w:tcPr>
          <w:p>
            <w:r>
              <w:t>Where it fails</w:t>
            </w:r>
          </w:p>
        </w:tc>
        <w:tc>
          <w:tcPr>
            <w:tcW w:type="dxa" w:w="5472"/>
            <w:vAlign w:val="center"/>
            <w:shd w:fill="D9EAF7"/>
          </w:tcPr>
          <w:p>
            <w:r>
              <w:t>First thing to check</w:t>
            </w:r>
          </w:p>
        </w:tc>
        <w:tc>
          <w:tcPr>
            <w:tcW w:type="dxa" w:w="6480"/>
            <w:vAlign w:val="center"/>
            <w:shd w:fill="D9EAF7"/>
          </w:tcPr>
          <w:p>
            <w:r>
              <w:t>Command / place</w:t>
            </w:r>
          </w:p>
        </w:tc>
      </w:tr>
      <w:tr>
        <w:tc>
          <w:tcPr>
            <w:tcW w:type="dxa" w:w="3168"/>
            <w:vAlign w:val="top"/>
          </w:tcPr>
          <w:p>
            <w:r>
              <w:t>Local setup</w:t>
            </w:r>
          </w:p>
        </w:tc>
        <w:tc>
          <w:tcPr>
            <w:tcW w:type="dxa" w:w="5472"/>
            <w:vAlign w:val="top"/>
          </w:tcPr>
          <w:p>
            <w:r>
              <w:t>Are you in project root?</w:t>
            </w:r>
          </w:p>
        </w:tc>
        <w:tc>
          <w:tcPr>
            <w:tcW w:type="dxa" w:w="6480"/>
            <w:vAlign w:val="top"/>
          </w:tcPr>
          <w:p>
            <w:r>
              <w:t>pwd; ls</w:t>
            </w:r>
          </w:p>
        </w:tc>
      </w:tr>
      <w:tr>
        <w:tc>
          <w:tcPr>
            <w:tcW w:type="dxa" w:w="3168"/>
            <w:vAlign w:val="top"/>
          </w:tcPr>
          <w:p>
            <w:r>
              <w:t>Data generation</w:t>
            </w:r>
          </w:p>
        </w:tc>
        <w:tc>
          <w:tcPr>
            <w:tcW w:type="dxa" w:w="5472"/>
            <w:vAlign w:val="top"/>
          </w:tcPr>
          <w:p>
            <w:r>
              <w:t>tzdata and .venv</w:t>
            </w:r>
          </w:p>
        </w:tc>
        <w:tc>
          <w:tcPr>
            <w:tcW w:type="dxa" w:w="6480"/>
            <w:vAlign w:val="top"/>
          </w:tcPr>
          <w:p>
            <w:r>
              <w:t>python -m pip install tzdata</w:t>
            </w:r>
          </w:p>
        </w:tc>
      </w:tr>
      <w:tr>
        <w:tc>
          <w:tcPr>
            <w:tcW w:type="dxa" w:w="3168"/>
            <w:vAlign w:val="top"/>
          </w:tcPr>
          <w:p>
            <w:r>
              <w:t>AWS login</w:t>
            </w:r>
          </w:p>
        </w:tc>
        <w:tc>
          <w:tcPr>
            <w:tcW w:type="dxa" w:w="5472"/>
            <w:vAlign w:val="top"/>
          </w:tcPr>
          <w:p>
            <w:r>
              <w:t>Current account</w:t>
            </w:r>
          </w:p>
        </w:tc>
        <w:tc>
          <w:tcPr>
            <w:tcW w:type="dxa" w:w="6480"/>
            <w:vAlign w:val="top"/>
          </w:tcPr>
          <w:p>
            <w:r>
              <w:t>aws sts get-caller-identity</w:t>
            </w:r>
          </w:p>
        </w:tc>
      </w:tr>
      <w:tr>
        <w:tc>
          <w:tcPr>
            <w:tcW w:type="dxa" w:w="3168"/>
            <w:vAlign w:val="top"/>
          </w:tcPr>
          <w:p>
            <w:r>
              <w:t>Template validation</w:t>
            </w:r>
          </w:p>
        </w:tc>
        <w:tc>
          <w:tcPr>
            <w:tcW w:type="dxa" w:w="5472"/>
            <w:vAlign w:val="top"/>
          </w:tcPr>
          <w:p>
            <w:r>
              <w:t>file:// prefix</w:t>
            </w:r>
          </w:p>
        </w:tc>
        <w:tc>
          <w:tcPr>
            <w:tcW w:type="dxa" w:w="6480"/>
            <w:vAlign w:val="top"/>
          </w:tcPr>
          <w:p>
            <w:r>
              <w:t>aws cloudformation validate-template --template-body file://infra/cloudformation/template.yaml</w:t>
            </w:r>
          </w:p>
        </w:tc>
      </w:tr>
      <w:tr>
        <w:tc>
          <w:tcPr>
            <w:tcW w:type="dxa" w:w="3168"/>
            <w:vAlign w:val="top"/>
          </w:tcPr>
          <w:p>
            <w:r>
              <w:t>Deployment</w:t>
            </w:r>
          </w:p>
        </w:tc>
        <w:tc>
          <w:tcPr>
            <w:tcW w:type="dxa" w:w="5472"/>
            <w:vAlign w:val="top"/>
          </w:tcPr>
          <w:p>
            <w:r>
              <w:t>Stack events</w:t>
            </w:r>
          </w:p>
        </w:tc>
        <w:tc>
          <w:tcPr>
            <w:tcW w:type="dxa" w:w="6480"/>
            <w:vAlign w:val="top"/>
          </w:tcPr>
          <w:p>
            <w:r>
              <w:t>aws cloudformation describe-stack-events --stack-name "$STACK_NAME"</w:t>
            </w:r>
          </w:p>
        </w:tc>
      </w:tr>
      <w:tr>
        <w:tc>
          <w:tcPr>
            <w:tcW w:type="dxa" w:w="3168"/>
            <w:vAlign w:val="top"/>
          </w:tcPr>
          <w:p>
            <w:r>
              <w:t>S3 upload</w:t>
            </w:r>
          </w:p>
        </w:tc>
        <w:tc>
          <w:tcPr>
            <w:tcW w:type="dxa" w:w="5472"/>
            <w:vAlign w:val="top"/>
          </w:tcPr>
          <w:p>
            <w:r>
              <w:t>Bucket and local folders</w:t>
            </w:r>
          </w:p>
        </w:tc>
        <w:tc>
          <w:tcPr>
            <w:tcW w:type="dxa" w:w="6480"/>
            <w:vAlign w:val="top"/>
          </w:tcPr>
          <w:p>
            <w:r>
              <w:t>aws s3 ls; ls generated_data/raw</w:t>
            </w:r>
          </w:p>
        </w:tc>
      </w:tr>
      <w:tr>
        <w:tc>
          <w:tcPr>
            <w:tcW w:type="dxa" w:w="3168"/>
            <w:vAlign w:val="top"/>
          </w:tcPr>
          <w:p>
            <w:r>
              <w:t>Glue jobs</w:t>
            </w:r>
          </w:p>
        </w:tc>
        <w:tc>
          <w:tcPr>
            <w:tcW w:type="dxa" w:w="5472"/>
            <w:vAlign w:val="top"/>
          </w:tcPr>
          <w:p>
            <w:r>
              <w:t>Script path and raw paths</w:t>
            </w:r>
          </w:p>
        </w:tc>
        <w:tc>
          <w:tcPr>
            <w:tcW w:type="dxa" w:w="6480"/>
            <w:vAlign w:val="top"/>
          </w:tcPr>
          <w:p>
            <w:r>
              <w:t>aws s3 ls s3://${ARTIFACT_BUCKET_NAME}/src/glue/jobs/</w:t>
            </w:r>
          </w:p>
        </w:tc>
      </w:tr>
      <w:tr>
        <w:tc>
          <w:tcPr>
            <w:tcW w:type="dxa" w:w="3168"/>
            <w:vAlign w:val="top"/>
          </w:tcPr>
          <w:p>
            <w:r>
              <w:t>Glue job failure</w:t>
            </w:r>
          </w:p>
        </w:tc>
        <w:tc>
          <w:tcPr>
            <w:tcW w:type="dxa" w:w="5472"/>
            <w:vAlign w:val="top"/>
          </w:tcPr>
          <w:p>
            <w:r>
              <w:t>CloudWatch logs</w:t>
            </w:r>
          </w:p>
        </w:tc>
        <w:tc>
          <w:tcPr>
            <w:tcW w:type="dxa" w:w="6480"/>
            <w:vAlign w:val="top"/>
          </w:tcPr>
          <w:p>
            <w:r>
              <w:t>AWS Glue -&gt; job -&gt; Runs -&gt; View logs</w:t>
            </w:r>
          </w:p>
        </w:tc>
      </w:tr>
      <w:tr>
        <w:tc>
          <w:tcPr>
            <w:tcW w:type="dxa" w:w="3168"/>
            <w:vAlign w:val="top"/>
          </w:tcPr>
          <w:p>
            <w:r>
              <w:t>Step Functions</w:t>
            </w:r>
          </w:p>
        </w:tc>
        <w:tc>
          <w:tcPr>
            <w:tcW w:type="dxa" w:w="5472"/>
            <w:vAlign w:val="top"/>
          </w:tcPr>
          <w:p>
            <w:r>
              <w:t>Failed state in graph</w:t>
            </w:r>
          </w:p>
        </w:tc>
        <w:tc>
          <w:tcPr>
            <w:tcW w:type="dxa" w:w="6480"/>
            <w:vAlign w:val="top"/>
          </w:tcPr>
          <w:p>
            <w:r>
              <w:t>AWS Step Functions execution details</w:t>
            </w:r>
          </w:p>
        </w:tc>
      </w:tr>
      <w:tr>
        <w:tc>
          <w:tcPr>
            <w:tcW w:type="dxa" w:w="3168"/>
            <w:vAlign w:val="top"/>
          </w:tcPr>
          <w:p>
            <w:r>
              <w:t>Redshift load</w:t>
            </w:r>
          </w:p>
        </w:tc>
        <w:tc>
          <w:tcPr>
            <w:tcW w:type="dxa" w:w="5472"/>
            <w:vAlign w:val="top"/>
          </w:tcPr>
          <w:p>
            <w:r>
              <w:t>Glue logs and Redshift Data API</w:t>
            </w:r>
          </w:p>
        </w:tc>
        <w:tc>
          <w:tcPr>
            <w:tcW w:type="dxa" w:w="6480"/>
            <w:vAlign w:val="top"/>
          </w:tcPr>
          <w:p>
            <w:r>
              <w:t>redshift-load-job logs</w:t>
            </w:r>
          </w:p>
        </w:tc>
      </w:tr>
      <w:tr>
        <w:tc>
          <w:tcPr>
            <w:tcW w:type="dxa" w:w="3168"/>
            <w:vAlign w:val="top"/>
          </w:tcPr>
          <w:p>
            <w:r>
              <w:t>Cleanup</w:t>
            </w:r>
          </w:p>
        </w:tc>
        <w:tc>
          <w:tcPr>
            <w:tcW w:type="dxa" w:w="5472"/>
            <w:vAlign w:val="top"/>
          </w:tcPr>
          <w:p>
            <w:r>
              <w:t>Buckets empty</w:t>
            </w:r>
          </w:p>
        </w:tc>
        <w:tc>
          <w:tcPr>
            <w:tcW w:type="dxa" w:w="6480"/>
            <w:vAlign w:val="top"/>
          </w:tcPr>
          <w:p>
            <w:r>
              <w:t>aws s3 rm s3://bucket --recursive</w:t>
            </w:r>
          </w:p>
        </w:tc>
      </w:tr>
    </w:tbl>
    <w:p/>
    <w:p>
      <w:pPr>
        <w:pStyle w:val="Heading1"/>
      </w:pPr>
      <w:r>
        <w:t>Copy-paste quality checklist for students</w:t>
      </w:r>
    </w:p>
    <w:tbl>
      <w:tblPr>
        <w:tblStyle w:val="TableGrid"/>
        <w:tblW w:type="auto" w:w="0"/>
        <w:jc w:val="center"/>
        <w:tblLook w:firstColumn="1" w:firstRow="1" w:lastColumn="0" w:lastRow="0" w:noHBand="0" w:noVBand="1" w:val="04A0"/>
      </w:tblPr>
      <w:tblGrid>
        <w:gridCol w:w="7128"/>
        <w:gridCol w:w="7128"/>
      </w:tblGrid>
      <w:tr>
        <w:tc>
          <w:tcPr>
            <w:tcW w:type="dxa" w:w="5760"/>
            <w:vAlign w:val="center"/>
            <w:shd w:fill="D9EAF7"/>
          </w:tcPr>
          <w:p>
            <w:r>
              <w:t>Check</w:t>
            </w:r>
          </w:p>
        </w:tc>
        <w:tc>
          <w:tcPr>
            <w:tcW w:type="dxa" w:w="8640"/>
            <w:vAlign w:val="center"/>
            <w:shd w:fill="D9EAF7"/>
          </w:tcPr>
          <w:p>
            <w:r>
              <w:t>Expected</w:t>
            </w:r>
          </w:p>
        </w:tc>
      </w:tr>
      <w:tr>
        <w:tc>
          <w:tcPr>
            <w:tcW w:type="dxa" w:w="5760"/>
            <w:vAlign w:val="top"/>
          </w:tcPr>
          <w:p>
            <w:r>
              <w:t>Command prompt shows (.venv)</w:t>
            </w:r>
          </w:p>
        </w:tc>
        <w:tc>
          <w:tcPr>
            <w:tcW w:type="dxa" w:w="8640"/>
            <w:vAlign w:val="top"/>
          </w:tcPr>
          <w:p>
            <w:r>
              <w:t>Virtual environment is active for local Python steps.</w:t>
            </w:r>
          </w:p>
        </w:tc>
      </w:tr>
      <w:tr>
        <w:tc>
          <w:tcPr>
            <w:tcW w:type="dxa" w:w="5760"/>
            <w:vAlign w:val="top"/>
          </w:tcPr>
          <w:p>
            <w:r>
              <w:t>pwd shows retail_brokerage_project</w:t>
            </w:r>
          </w:p>
        </w:tc>
        <w:tc>
          <w:tcPr>
            <w:tcW w:type="dxa" w:w="8640"/>
            <w:vAlign w:val="top"/>
          </w:tcPr>
          <w:p>
            <w:r>
              <w:t>You are in the correct folder.</w:t>
            </w:r>
          </w:p>
        </w:tc>
      </w:tr>
      <w:tr>
        <w:tc>
          <w:tcPr>
            <w:tcW w:type="dxa" w:w="5760"/>
            <w:vAlign w:val="top"/>
          </w:tcPr>
          <w:p>
            <w:r>
              <w:t>source set-env.sh works</w:t>
            </w:r>
          </w:p>
        </w:tc>
        <w:tc>
          <w:tcPr>
            <w:tcW w:type="dxa" w:w="8640"/>
            <w:vAlign w:val="top"/>
          </w:tcPr>
          <w:p>
            <w:r>
              <w:t>No CHANGE_ME_EMAIL error.</w:t>
            </w:r>
          </w:p>
        </w:tc>
      </w:tr>
      <w:tr>
        <w:tc>
          <w:tcPr>
            <w:tcW w:type="dxa" w:w="5760"/>
            <w:vAlign w:val="top"/>
          </w:tcPr>
          <w:p>
            <w:r>
              <w:t>validate-template uses file://</w:t>
            </w:r>
          </w:p>
        </w:tc>
        <w:tc>
          <w:tcPr>
            <w:tcW w:type="dxa" w:w="8640"/>
            <w:vAlign w:val="top"/>
          </w:tcPr>
          <w:p>
            <w:r>
              <w:t>No unsupported structure error.</w:t>
            </w:r>
          </w:p>
        </w:tc>
      </w:tr>
      <w:tr>
        <w:tc>
          <w:tcPr>
            <w:tcW w:type="dxa" w:w="5760"/>
            <w:vAlign w:val="top"/>
          </w:tcPr>
          <w:p>
            <w:r>
              <w:t>deploy-stack.sh completes</w:t>
            </w:r>
          </w:p>
        </w:tc>
        <w:tc>
          <w:tcPr>
            <w:tcW w:type="dxa" w:w="8640"/>
            <w:vAlign w:val="top"/>
          </w:tcPr>
          <w:p>
            <w:r>
              <w:t>Stack status CREATE_COMPLETE.</w:t>
            </w:r>
          </w:p>
        </w:tc>
      </w:tr>
      <w:tr>
        <w:tc>
          <w:tcPr>
            <w:tcW w:type="dxa" w:w="5760"/>
            <w:vAlign w:val="top"/>
          </w:tcPr>
          <w:p>
            <w:r>
              <w:t>upload-assets.sh completes</w:t>
            </w:r>
          </w:p>
        </w:tc>
        <w:tc>
          <w:tcPr>
            <w:tcW w:type="dxa" w:w="8640"/>
            <w:vAlign w:val="top"/>
          </w:tcPr>
          <w:p>
            <w:r>
              <w:t>S3 has Glue scripts and raw data.</w:t>
            </w:r>
          </w:p>
        </w:tc>
      </w:tr>
      <w:tr>
        <w:tc>
          <w:tcPr>
            <w:tcW w:type="dxa" w:w="5760"/>
            <w:vAlign w:val="top"/>
          </w:tcPr>
          <w:p>
            <w:r>
              <w:t>Master job succeeds</w:t>
            </w:r>
          </w:p>
        </w:tc>
        <w:tc>
          <w:tcPr>
            <w:tcW w:type="dxa" w:w="8640"/>
            <w:vAlign w:val="top"/>
          </w:tcPr>
          <w:p>
            <w:r>
              <w:t>Curated master folder exists.</w:t>
            </w:r>
          </w:p>
        </w:tc>
      </w:tr>
      <w:tr>
        <w:tc>
          <w:tcPr>
            <w:tcW w:type="dxa" w:w="5760"/>
            <w:vAlign w:val="top"/>
          </w:tcPr>
          <w:p>
            <w:r>
              <w:t>Transaction job succeeds</w:t>
            </w:r>
          </w:p>
        </w:tc>
        <w:tc>
          <w:tcPr>
            <w:tcW w:type="dxa" w:w="8640"/>
            <w:vAlign w:val="top"/>
          </w:tcPr>
          <w:p>
            <w:r>
              <w:t>Curated transactions folder exists.</w:t>
            </w:r>
          </w:p>
        </w:tc>
      </w:tr>
      <w:tr>
        <w:tc>
          <w:tcPr>
            <w:tcW w:type="dxa" w:w="5760"/>
            <w:vAlign w:val="top"/>
          </w:tcPr>
          <w:p>
            <w:r>
              <w:t>DQ job succeeds</w:t>
            </w:r>
          </w:p>
        </w:tc>
        <w:tc>
          <w:tcPr>
            <w:tcW w:type="dxa" w:w="8640"/>
            <w:vAlign w:val="top"/>
          </w:tcPr>
          <w:p>
            <w:r>
              <w:t>dq_publish_summary folder exists.</w:t>
            </w:r>
          </w:p>
        </w:tc>
      </w:tr>
      <w:tr>
        <w:tc>
          <w:tcPr>
            <w:tcW w:type="dxa" w:w="5760"/>
            <w:vAlign w:val="top"/>
          </w:tcPr>
          <w:p>
            <w:r>
              <w:t>Redshift load succeeds</w:t>
            </w:r>
          </w:p>
        </w:tc>
        <w:tc>
          <w:tcPr>
            <w:tcW w:type="dxa" w:w="8640"/>
            <w:vAlign w:val="top"/>
          </w:tcPr>
          <w:p>
            <w:r>
              <w:t>Redshift warehouse tables have counts.</w:t>
            </w:r>
          </w:p>
        </w:tc>
      </w:tr>
      <w:tr>
        <w:tc>
          <w:tcPr>
            <w:tcW w:type="dxa" w:w="5760"/>
            <w:vAlign w:val="top"/>
          </w:tcPr>
          <w:p>
            <w:r>
              <w:t>Cleanup done after demo</w:t>
            </w:r>
          </w:p>
        </w:tc>
        <w:tc>
          <w:tcPr>
            <w:tcW w:type="dxa" w:w="8640"/>
            <w:vAlign w:val="top"/>
          </w:tcPr>
          <w:p>
            <w:r>
              <w:t>Stack deleted and buckets emptied.</w:t>
            </w:r>
          </w:p>
        </w:tc>
      </w:tr>
    </w:tbl>
    <w:p/>
    <w:p>
      <w:pPr>
        <w:pStyle w:val="Heading1"/>
      </w:pPr>
      <w:r>
        <w:t>Important note for instructors</w:t>
      </w:r>
    </w:p>
    <w:p>
      <w:pPr>
        <w:pStyle w:val="SmallNote"/>
      </w:pPr>
      <w:r>
        <w:t>For live class, keep this DOCX for explanation, but ask students to copy commands from the companion .sh file when possible. The companion file is plain text, so it avoids Word/PDF formatting problems entirely.</w:t>
      </w:r>
    </w:p>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pPr>
    <w:rPr>
      <w:rFonts w:ascii="Consolas" w:hAnsi="Consolas"/>
      <w:sz w:val="16"/>
    </w:rPr>
  </w:style>
  <w:style w:type="paragraph" w:customStyle="1" w:styleId="SmallNote">
    <w:name w:val="SmallNote"/>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